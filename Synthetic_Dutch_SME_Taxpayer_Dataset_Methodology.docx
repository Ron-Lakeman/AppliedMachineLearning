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7FF2D" w14:textId="20954D9F" w:rsidR="002C5A2F" w:rsidRPr="004654B2" w:rsidRDefault="003A11F0" w:rsidP="002C5A2F">
      <w:pPr>
        <w:pStyle w:val="Title"/>
        <w:rPr>
          <w:rFonts w:cstheme="majorHAnsi"/>
          <w:lang w:val="en-GB"/>
        </w:rPr>
      </w:pPr>
      <w:r w:rsidRPr="004654B2">
        <w:rPr>
          <w:rFonts w:cstheme="majorHAnsi"/>
          <w:lang w:val="en-GB"/>
        </w:rPr>
        <w:t>Synthetic dataset justification</w:t>
      </w:r>
    </w:p>
    <w:sdt>
      <w:sdtPr>
        <w:rPr>
          <w:rFonts w:asciiTheme="minorHAnsi" w:eastAsiaTheme="minorEastAsia" w:hAnsiTheme="minorHAnsi" w:cstheme="majorHAnsi"/>
          <w:b w:val="0"/>
          <w:bCs w:val="0"/>
          <w:color w:val="auto"/>
          <w:sz w:val="22"/>
          <w:szCs w:val="22"/>
          <w:lang w:val="en-GB"/>
        </w:rPr>
        <w:id w:val="1686163130"/>
        <w:docPartObj>
          <w:docPartGallery w:val="Table of Contents"/>
          <w:docPartUnique/>
        </w:docPartObj>
      </w:sdtPr>
      <w:sdtContent>
        <w:p w14:paraId="31805F4F" w14:textId="1BD6C969" w:rsidR="002C5A2F" w:rsidRPr="004654B2" w:rsidRDefault="002C5A2F">
          <w:pPr>
            <w:pStyle w:val="TOCHeading"/>
            <w:rPr>
              <w:rFonts w:cstheme="majorHAnsi"/>
              <w:lang w:val="en-GB"/>
            </w:rPr>
          </w:pPr>
          <w:r w:rsidRPr="004654B2">
            <w:rPr>
              <w:rFonts w:cstheme="majorHAnsi"/>
              <w:lang w:val="en-GB"/>
            </w:rPr>
            <w:t>Inhoud</w:t>
          </w:r>
        </w:p>
        <w:p w14:paraId="5067E4C7" w14:textId="671215C0" w:rsidR="002C5A2F" w:rsidRPr="004654B2" w:rsidRDefault="002C5A2F">
          <w:pPr>
            <w:pStyle w:val="TOC1"/>
            <w:tabs>
              <w:tab w:val="right" w:leader="dot" w:pos="8630"/>
            </w:tabs>
            <w:rPr>
              <w:rFonts w:asciiTheme="majorHAnsi" w:hAnsiTheme="majorHAnsi" w:cstheme="majorHAnsi"/>
              <w:noProof/>
              <w:lang w:val="en-GB"/>
            </w:rPr>
          </w:pPr>
          <w:r w:rsidRPr="004654B2">
            <w:rPr>
              <w:rFonts w:asciiTheme="majorHAnsi" w:hAnsiTheme="majorHAnsi" w:cstheme="majorHAnsi"/>
              <w:lang w:val="en-GB"/>
            </w:rPr>
            <w:fldChar w:fldCharType="begin"/>
          </w:r>
          <w:r w:rsidRPr="004654B2">
            <w:rPr>
              <w:rFonts w:asciiTheme="majorHAnsi" w:hAnsiTheme="majorHAnsi" w:cstheme="majorHAnsi"/>
              <w:lang w:val="en-GB"/>
            </w:rPr>
            <w:instrText xml:space="preserve"> TOC \o "1-3" \h \z \u </w:instrText>
          </w:r>
          <w:r w:rsidRPr="004654B2">
            <w:rPr>
              <w:rFonts w:asciiTheme="majorHAnsi" w:hAnsiTheme="majorHAnsi" w:cstheme="majorHAnsi"/>
              <w:lang w:val="en-GB"/>
            </w:rPr>
            <w:fldChar w:fldCharType="separate"/>
          </w:r>
          <w:hyperlink w:anchor="_Toc215147970" w:history="1">
            <w:r w:rsidRPr="004654B2">
              <w:rPr>
                <w:rStyle w:val="Hyperlink"/>
                <w:rFonts w:asciiTheme="majorHAnsi" w:hAnsiTheme="majorHAnsi" w:cstheme="majorHAnsi"/>
                <w:noProof/>
                <w:lang w:val="en-GB"/>
              </w:rPr>
              <w:t>Synthetic Dutch SME Taxpayer Dataset</w:t>
            </w:r>
            <w:r w:rsidRPr="004654B2">
              <w:rPr>
                <w:rFonts w:asciiTheme="majorHAnsi" w:hAnsiTheme="majorHAnsi" w:cstheme="majorHAnsi"/>
                <w:noProof/>
                <w:webHidden/>
                <w:lang w:val="en-GB"/>
              </w:rPr>
              <w:tab/>
            </w:r>
            <w:r w:rsidRPr="004654B2">
              <w:rPr>
                <w:rFonts w:asciiTheme="majorHAnsi" w:hAnsiTheme="majorHAnsi" w:cstheme="majorHAnsi"/>
                <w:noProof/>
                <w:webHidden/>
                <w:lang w:val="en-GB"/>
              </w:rPr>
              <w:fldChar w:fldCharType="begin"/>
            </w:r>
            <w:r w:rsidRPr="004654B2">
              <w:rPr>
                <w:rFonts w:asciiTheme="majorHAnsi" w:hAnsiTheme="majorHAnsi" w:cstheme="majorHAnsi"/>
                <w:noProof/>
                <w:webHidden/>
                <w:lang w:val="en-GB"/>
              </w:rPr>
              <w:instrText xml:space="preserve"> PAGEREF _Toc215147970 \h </w:instrText>
            </w:r>
            <w:r w:rsidRPr="004654B2">
              <w:rPr>
                <w:rFonts w:asciiTheme="majorHAnsi" w:hAnsiTheme="majorHAnsi" w:cstheme="majorHAnsi"/>
                <w:noProof/>
                <w:webHidden/>
                <w:lang w:val="en-GB"/>
              </w:rPr>
            </w:r>
            <w:r w:rsidRPr="004654B2">
              <w:rPr>
                <w:rFonts w:asciiTheme="majorHAnsi" w:hAnsiTheme="majorHAnsi" w:cstheme="majorHAnsi"/>
                <w:noProof/>
                <w:webHidden/>
                <w:lang w:val="en-GB"/>
              </w:rPr>
              <w:fldChar w:fldCharType="separate"/>
            </w:r>
            <w:r w:rsidRPr="004654B2">
              <w:rPr>
                <w:rFonts w:asciiTheme="majorHAnsi" w:hAnsiTheme="majorHAnsi" w:cstheme="majorHAnsi"/>
                <w:noProof/>
                <w:webHidden/>
                <w:lang w:val="en-GB"/>
              </w:rPr>
              <w:t>1</w:t>
            </w:r>
            <w:r w:rsidRPr="004654B2">
              <w:rPr>
                <w:rFonts w:asciiTheme="majorHAnsi" w:hAnsiTheme="majorHAnsi" w:cstheme="majorHAnsi"/>
                <w:noProof/>
                <w:webHidden/>
                <w:lang w:val="en-GB"/>
              </w:rPr>
              <w:fldChar w:fldCharType="end"/>
            </w:r>
          </w:hyperlink>
        </w:p>
        <w:p w14:paraId="3CC08CF2" w14:textId="1984078A" w:rsidR="002C5A2F" w:rsidRPr="004654B2" w:rsidRDefault="002C5A2F">
          <w:pPr>
            <w:pStyle w:val="TOC2"/>
            <w:tabs>
              <w:tab w:val="right" w:leader="dot" w:pos="8630"/>
            </w:tabs>
            <w:rPr>
              <w:rFonts w:asciiTheme="majorHAnsi" w:hAnsiTheme="majorHAnsi" w:cstheme="majorHAnsi"/>
              <w:noProof/>
              <w:lang w:val="en-GB"/>
            </w:rPr>
          </w:pPr>
          <w:hyperlink w:anchor="_Toc215147971" w:history="1">
            <w:r w:rsidRPr="004654B2">
              <w:rPr>
                <w:rStyle w:val="Hyperlink"/>
                <w:rFonts w:asciiTheme="majorHAnsi" w:hAnsiTheme="majorHAnsi" w:cstheme="majorHAnsi"/>
                <w:noProof/>
                <w:lang w:val="en-GB"/>
              </w:rPr>
              <w:t>1. Purpose of the Dataset</w:t>
            </w:r>
            <w:r w:rsidRPr="004654B2">
              <w:rPr>
                <w:rFonts w:asciiTheme="majorHAnsi" w:hAnsiTheme="majorHAnsi" w:cstheme="majorHAnsi"/>
                <w:noProof/>
                <w:webHidden/>
                <w:lang w:val="en-GB"/>
              </w:rPr>
              <w:tab/>
            </w:r>
            <w:r w:rsidRPr="004654B2">
              <w:rPr>
                <w:rFonts w:asciiTheme="majorHAnsi" w:hAnsiTheme="majorHAnsi" w:cstheme="majorHAnsi"/>
                <w:noProof/>
                <w:webHidden/>
                <w:lang w:val="en-GB"/>
              </w:rPr>
              <w:fldChar w:fldCharType="begin"/>
            </w:r>
            <w:r w:rsidRPr="004654B2">
              <w:rPr>
                <w:rFonts w:asciiTheme="majorHAnsi" w:hAnsiTheme="majorHAnsi" w:cstheme="majorHAnsi"/>
                <w:noProof/>
                <w:webHidden/>
                <w:lang w:val="en-GB"/>
              </w:rPr>
              <w:instrText xml:space="preserve"> PAGEREF _Toc215147971 \h </w:instrText>
            </w:r>
            <w:r w:rsidRPr="004654B2">
              <w:rPr>
                <w:rFonts w:asciiTheme="majorHAnsi" w:hAnsiTheme="majorHAnsi" w:cstheme="majorHAnsi"/>
                <w:noProof/>
                <w:webHidden/>
                <w:lang w:val="en-GB"/>
              </w:rPr>
            </w:r>
            <w:r w:rsidRPr="004654B2">
              <w:rPr>
                <w:rFonts w:asciiTheme="majorHAnsi" w:hAnsiTheme="majorHAnsi" w:cstheme="majorHAnsi"/>
                <w:noProof/>
                <w:webHidden/>
                <w:lang w:val="en-GB"/>
              </w:rPr>
              <w:fldChar w:fldCharType="separate"/>
            </w:r>
            <w:r w:rsidRPr="004654B2">
              <w:rPr>
                <w:rFonts w:asciiTheme="majorHAnsi" w:hAnsiTheme="majorHAnsi" w:cstheme="majorHAnsi"/>
                <w:noProof/>
                <w:webHidden/>
                <w:lang w:val="en-GB"/>
              </w:rPr>
              <w:t>1</w:t>
            </w:r>
            <w:r w:rsidRPr="004654B2">
              <w:rPr>
                <w:rFonts w:asciiTheme="majorHAnsi" w:hAnsiTheme="majorHAnsi" w:cstheme="majorHAnsi"/>
                <w:noProof/>
                <w:webHidden/>
                <w:lang w:val="en-GB"/>
              </w:rPr>
              <w:fldChar w:fldCharType="end"/>
            </w:r>
          </w:hyperlink>
        </w:p>
        <w:p w14:paraId="41EBF3E9" w14:textId="24AD17C9" w:rsidR="002C5A2F" w:rsidRPr="004654B2" w:rsidRDefault="002C5A2F">
          <w:pPr>
            <w:pStyle w:val="TOC2"/>
            <w:tabs>
              <w:tab w:val="right" w:leader="dot" w:pos="8630"/>
            </w:tabs>
            <w:rPr>
              <w:rFonts w:asciiTheme="majorHAnsi" w:hAnsiTheme="majorHAnsi" w:cstheme="majorHAnsi"/>
              <w:noProof/>
              <w:lang w:val="en-GB"/>
            </w:rPr>
          </w:pPr>
          <w:hyperlink w:anchor="_Toc215147972" w:history="1">
            <w:r w:rsidRPr="004654B2">
              <w:rPr>
                <w:rStyle w:val="Hyperlink"/>
                <w:rFonts w:asciiTheme="majorHAnsi" w:hAnsiTheme="majorHAnsi" w:cstheme="majorHAnsi"/>
                <w:noProof/>
                <w:lang w:val="en-GB"/>
              </w:rPr>
              <w:t>2. Overall Structure of the Generator</w:t>
            </w:r>
            <w:r w:rsidRPr="004654B2">
              <w:rPr>
                <w:rFonts w:asciiTheme="majorHAnsi" w:hAnsiTheme="majorHAnsi" w:cstheme="majorHAnsi"/>
                <w:noProof/>
                <w:webHidden/>
                <w:lang w:val="en-GB"/>
              </w:rPr>
              <w:tab/>
            </w:r>
            <w:r w:rsidRPr="004654B2">
              <w:rPr>
                <w:rFonts w:asciiTheme="majorHAnsi" w:hAnsiTheme="majorHAnsi" w:cstheme="majorHAnsi"/>
                <w:noProof/>
                <w:webHidden/>
                <w:lang w:val="en-GB"/>
              </w:rPr>
              <w:fldChar w:fldCharType="begin"/>
            </w:r>
            <w:r w:rsidRPr="004654B2">
              <w:rPr>
                <w:rFonts w:asciiTheme="majorHAnsi" w:hAnsiTheme="majorHAnsi" w:cstheme="majorHAnsi"/>
                <w:noProof/>
                <w:webHidden/>
                <w:lang w:val="en-GB"/>
              </w:rPr>
              <w:instrText xml:space="preserve"> PAGEREF _Toc215147972 \h </w:instrText>
            </w:r>
            <w:r w:rsidRPr="004654B2">
              <w:rPr>
                <w:rFonts w:asciiTheme="majorHAnsi" w:hAnsiTheme="majorHAnsi" w:cstheme="majorHAnsi"/>
                <w:noProof/>
                <w:webHidden/>
                <w:lang w:val="en-GB"/>
              </w:rPr>
            </w:r>
            <w:r w:rsidRPr="004654B2">
              <w:rPr>
                <w:rFonts w:asciiTheme="majorHAnsi" w:hAnsiTheme="majorHAnsi" w:cstheme="majorHAnsi"/>
                <w:noProof/>
                <w:webHidden/>
                <w:lang w:val="en-GB"/>
              </w:rPr>
              <w:fldChar w:fldCharType="separate"/>
            </w:r>
            <w:r w:rsidRPr="004654B2">
              <w:rPr>
                <w:rFonts w:asciiTheme="majorHAnsi" w:hAnsiTheme="majorHAnsi" w:cstheme="majorHAnsi"/>
                <w:noProof/>
                <w:webHidden/>
                <w:lang w:val="en-GB"/>
              </w:rPr>
              <w:t>1</w:t>
            </w:r>
            <w:r w:rsidRPr="004654B2">
              <w:rPr>
                <w:rFonts w:asciiTheme="majorHAnsi" w:hAnsiTheme="majorHAnsi" w:cstheme="majorHAnsi"/>
                <w:noProof/>
                <w:webHidden/>
                <w:lang w:val="en-GB"/>
              </w:rPr>
              <w:fldChar w:fldCharType="end"/>
            </w:r>
          </w:hyperlink>
        </w:p>
        <w:p w14:paraId="13F8FCE0" w14:textId="1884BBB8" w:rsidR="002C5A2F" w:rsidRPr="004654B2" w:rsidRDefault="002C5A2F">
          <w:pPr>
            <w:pStyle w:val="TOC2"/>
            <w:tabs>
              <w:tab w:val="right" w:leader="dot" w:pos="8630"/>
            </w:tabs>
            <w:rPr>
              <w:rFonts w:asciiTheme="majorHAnsi" w:hAnsiTheme="majorHAnsi" w:cstheme="majorHAnsi"/>
              <w:noProof/>
              <w:lang w:val="en-GB"/>
            </w:rPr>
          </w:pPr>
          <w:hyperlink w:anchor="_Toc215147973" w:history="1">
            <w:r w:rsidRPr="004654B2">
              <w:rPr>
                <w:rStyle w:val="Hyperlink"/>
                <w:rFonts w:asciiTheme="majorHAnsi" w:hAnsiTheme="majorHAnsi" w:cstheme="majorHAnsi"/>
                <w:noProof/>
                <w:lang w:val="en-GB"/>
              </w:rPr>
              <w:t>3. Population Design: Size Classes and Number of Firms</w:t>
            </w:r>
            <w:r w:rsidRPr="004654B2">
              <w:rPr>
                <w:rFonts w:asciiTheme="majorHAnsi" w:hAnsiTheme="majorHAnsi" w:cstheme="majorHAnsi"/>
                <w:noProof/>
                <w:webHidden/>
                <w:lang w:val="en-GB"/>
              </w:rPr>
              <w:tab/>
            </w:r>
            <w:r w:rsidRPr="004654B2">
              <w:rPr>
                <w:rFonts w:asciiTheme="majorHAnsi" w:hAnsiTheme="majorHAnsi" w:cstheme="majorHAnsi"/>
                <w:noProof/>
                <w:webHidden/>
                <w:lang w:val="en-GB"/>
              </w:rPr>
              <w:fldChar w:fldCharType="begin"/>
            </w:r>
            <w:r w:rsidRPr="004654B2">
              <w:rPr>
                <w:rFonts w:asciiTheme="majorHAnsi" w:hAnsiTheme="majorHAnsi" w:cstheme="majorHAnsi"/>
                <w:noProof/>
                <w:webHidden/>
                <w:lang w:val="en-GB"/>
              </w:rPr>
              <w:instrText xml:space="preserve"> PAGEREF _Toc215147973 \h </w:instrText>
            </w:r>
            <w:r w:rsidRPr="004654B2">
              <w:rPr>
                <w:rFonts w:asciiTheme="majorHAnsi" w:hAnsiTheme="majorHAnsi" w:cstheme="majorHAnsi"/>
                <w:noProof/>
                <w:webHidden/>
                <w:lang w:val="en-GB"/>
              </w:rPr>
            </w:r>
            <w:r w:rsidRPr="004654B2">
              <w:rPr>
                <w:rFonts w:asciiTheme="majorHAnsi" w:hAnsiTheme="majorHAnsi" w:cstheme="majorHAnsi"/>
                <w:noProof/>
                <w:webHidden/>
                <w:lang w:val="en-GB"/>
              </w:rPr>
              <w:fldChar w:fldCharType="separate"/>
            </w:r>
            <w:r w:rsidRPr="004654B2">
              <w:rPr>
                <w:rFonts w:asciiTheme="majorHAnsi" w:hAnsiTheme="majorHAnsi" w:cstheme="majorHAnsi"/>
                <w:noProof/>
                <w:webHidden/>
                <w:lang w:val="en-GB"/>
              </w:rPr>
              <w:t>2</w:t>
            </w:r>
            <w:r w:rsidRPr="004654B2">
              <w:rPr>
                <w:rFonts w:asciiTheme="majorHAnsi" w:hAnsiTheme="majorHAnsi" w:cstheme="majorHAnsi"/>
                <w:noProof/>
                <w:webHidden/>
                <w:lang w:val="en-GB"/>
              </w:rPr>
              <w:fldChar w:fldCharType="end"/>
            </w:r>
          </w:hyperlink>
        </w:p>
        <w:p w14:paraId="5209DEF0" w14:textId="37B1CD76" w:rsidR="002C5A2F" w:rsidRPr="004654B2" w:rsidRDefault="002C5A2F">
          <w:pPr>
            <w:pStyle w:val="TOC3"/>
            <w:tabs>
              <w:tab w:val="right" w:leader="dot" w:pos="8630"/>
            </w:tabs>
            <w:rPr>
              <w:rFonts w:asciiTheme="majorHAnsi" w:hAnsiTheme="majorHAnsi" w:cstheme="majorHAnsi"/>
              <w:noProof/>
              <w:lang w:val="en-GB"/>
            </w:rPr>
          </w:pPr>
          <w:hyperlink w:anchor="_Toc215147974" w:history="1">
            <w:r w:rsidRPr="004654B2">
              <w:rPr>
                <w:rStyle w:val="Hyperlink"/>
                <w:rFonts w:asciiTheme="majorHAnsi" w:hAnsiTheme="majorHAnsi" w:cstheme="majorHAnsi"/>
                <w:noProof/>
                <w:lang w:val="en-GB"/>
              </w:rPr>
              <w:t>3.1 Size Classes</w:t>
            </w:r>
            <w:r w:rsidRPr="004654B2">
              <w:rPr>
                <w:rFonts w:asciiTheme="majorHAnsi" w:hAnsiTheme="majorHAnsi" w:cstheme="majorHAnsi"/>
                <w:noProof/>
                <w:webHidden/>
                <w:lang w:val="en-GB"/>
              </w:rPr>
              <w:tab/>
            </w:r>
            <w:r w:rsidRPr="004654B2">
              <w:rPr>
                <w:rFonts w:asciiTheme="majorHAnsi" w:hAnsiTheme="majorHAnsi" w:cstheme="majorHAnsi"/>
                <w:noProof/>
                <w:webHidden/>
                <w:lang w:val="en-GB"/>
              </w:rPr>
              <w:fldChar w:fldCharType="begin"/>
            </w:r>
            <w:r w:rsidRPr="004654B2">
              <w:rPr>
                <w:rFonts w:asciiTheme="majorHAnsi" w:hAnsiTheme="majorHAnsi" w:cstheme="majorHAnsi"/>
                <w:noProof/>
                <w:webHidden/>
                <w:lang w:val="en-GB"/>
              </w:rPr>
              <w:instrText xml:space="preserve"> PAGEREF _Toc215147974 \h </w:instrText>
            </w:r>
            <w:r w:rsidRPr="004654B2">
              <w:rPr>
                <w:rFonts w:asciiTheme="majorHAnsi" w:hAnsiTheme="majorHAnsi" w:cstheme="majorHAnsi"/>
                <w:noProof/>
                <w:webHidden/>
                <w:lang w:val="en-GB"/>
              </w:rPr>
            </w:r>
            <w:r w:rsidRPr="004654B2">
              <w:rPr>
                <w:rFonts w:asciiTheme="majorHAnsi" w:hAnsiTheme="majorHAnsi" w:cstheme="majorHAnsi"/>
                <w:noProof/>
                <w:webHidden/>
                <w:lang w:val="en-GB"/>
              </w:rPr>
              <w:fldChar w:fldCharType="separate"/>
            </w:r>
            <w:r w:rsidRPr="004654B2">
              <w:rPr>
                <w:rFonts w:asciiTheme="majorHAnsi" w:hAnsiTheme="majorHAnsi" w:cstheme="majorHAnsi"/>
                <w:noProof/>
                <w:webHidden/>
                <w:lang w:val="en-GB"/>
              </w:rPr>
              <w:t>2</w:t>
            </w:r>
            <w:r w:rsidRPr="004654B2">
              <w:rPr>
                <w:rFonts w:asciiTheme="majorHAnsi" w:hAnsiTheme="majorHAnsi" w:cstheme="majorHAnsi"/>
                <w:noProof/>
                <w:webHidden/>
                <w:lang w:val="en-GB"/>
              </w:rPr>
              <w:fldChar w:fldCharType="end"/>
            </w:r>
          </w:hyperlink>
        </w:p>
        <w:p w14:paraId="5FBA748D" w14:textId="6CAAADB8" w:rsidR="002C5A2F" w:rsidRPr="004654B2" w:rsidRDefault="002C5A2F">
          <w:pPr>
            <w:pStyle w:val="TOC3"/>
            <w:tabs>
              <w:tab w:val="right" w:leader="dot" w:pos="8630"/>
            </w:tabs>
            <w:rPr>
              <w:rFonts w:asciiTheme="majorHAnsi" w:hAnsiTheme="majorHAnsi" w:cstheme="majorHAnsi"/>
              <w:noProof/>
              <w:lang w:val="en-GB"/>
            </w:rPr>
          </w:pPr>
          <w:hyperlink w:anchor="_Toc215147975" w:history="1">
            <w:r w:rsidRPr="004654B2">
              <w:rPr>
                <w:rStyle w:val="Hyperlink"/>
                <w:rFonts w:asciiTheme="majorHAnsi" w:hAnsiTheme="majorHAnsi" w:cstheme="majorHAnsi"/>
                <w:noProof/>
                <w:lang w:val="en-GB"/>
              </w:rPr>
              <w:t>3.2 Turnover by Size Class</w:t>
            </w:r>
            <w:r w:rsidRPr="004654B2">
              <w:rPr>
                <w:rFonts w:asciiTheme="majorHAnsi" w:hAnsiTheme="majorHAnsi" w:cstheme="majorHAnsi"/>
                <w:noProof/>
                <w:webHidden/>
                <w:lang w:val="en-GB"/>
              </w:rPr>
              <w:tab/>
            </w:r>
            <w:r w:rsidRPr="004654B2">
              <w:rPr>
                <w:rFonts w:asciiTheme="majorHAnsi" w:hAnsiTheme="majorHAnsi" w:cstheme="majorHAnsi"/>
                <w:noProof/>
                <w:webHidden/>
                <w:lang w:val="en-GB"/>
              </w:rPr>
              <w:fldChar w:fldCharType="begin"/>
            </w:r>
            <w:r w:rsidRPr="004654B2">
              <w:rPr>
                <w:rFonts w:asciiTheme="majorHAnsi" w:hAnsiTheme="majorHAnsi" w:cstheme="majorHAnsi"/>
                <w:noProof/>
                <w:webHidden/>
                <w:lang w:val="en-GB"/>
              </w:rPr>
              <w:instrText xml:space="preserve"> PAGEREF _Toc215147975 \h </w:instrText>
            </w:r>
            <w:r w:rsidRPr="004654B2">
              <w:rPr>
                <w:rFonts w:asciiTheme="majorHAnsi" w:hAnsiTheme="majorHAnsi" w:cstheme="majorHAnsi"/>
                <w:noProof/>
                <w:webHidden/>
                <w:lang w:val="en-GB"/>
              </w:rPr>
            </w:r>
            <w:r w:rsidRPr="004654B2">
              <w:rPr>
                <w:rFonts w:asciiTheme="majorHAnsi" w:hAnsiTheme="majorHAnsi" w:cstheme="majorHAnsi"/>
                <w:noProof/>
                <w:webHidden/>
                <w:lang w:val="en-GB"/>
              </w:rPr>
              <w:fldChar w:fldCharType="separate"/>
            </w:r>
            <w:r w:rsidRPr="004654B2">
              <w:rPr>
                <w:rFonts w:asciiTheme="majorHAnsi" w:hAnsiTheme="majorHAnsi" w:cstheme="majorHAnsi"/>
                <w:noProof/>
                <w:webHidden/>
                <w:lang w:val="en-GB"/>
              </w:rPr>
              <w:t>2</w:t>
            </w:r>
            <w:r w:rsidRPr="004654B2">
              <w:rPr>
                <w:rFonts w:asciiTheme="majorHAnsi" w:hAnsiTheme="majorHAnsi" w:cstheme="majorHAnsi"/>
                <w:noProof/>
                <w:webHidden/>
                <w:lang w:val="en-GB"/>
              </w:rPr>
              <w:fldChar w:fldCharType="end"/>
            </w:r>
          </w:hyperlink>
        </w:p>
        <w:p w14:paraId="0F163D7C" w14:textId="6541DB24" w:rsidR="002C5A2F" w:rsidRPr="004654B2" w:rsidRDefault="002C5A2F">
          <w:pPr>
            <w:pStyle w:val="TOC2"/>
            <w:tabs>
              <w:tab w:val="right" w:leader="dot" w:pos="8630"/>
            </w:tabs>
            <w:rPr>
              <w:rFonts w:asciiTheme="majorHAnsi" w:hAnsiTheme="majorHAnsi" w:cstheme="majorHAnsi"/>
              <w:noProof/>
              <w:lang w:val="en-GB"/>
            </w:rPr>
          </w:pPr>
          <w:hyperlink w:anchor="_Toc215147976" w:history="1">
            <w:r w:rsidRPr="004654B2">
              <w:rPr>
                <w:rStyle w:val="Hyperlink"/>
                <w:rFonts w:asciiTheme="majorHAnsi" w:hAnsiTheme="majorHAnsi" w:cstheme="majorHAnsi"/>
                <w:noProof/>
                <w:lang w:val="en-GB"/>
              </w:rPr>
              <w:t>4. Sector, Branch and Region</w:t>
            </w:r>
            <w:r w:rsidRPr="004654B2">
              <w:rPr>
                <w:rFonts w:asciiTheme="majorHAnsi" w:hAnsiTheme="majorHAnsi" w:cstheme="majorHAnsi"/>
                <w:noProof/>
                <w:webHidden/>
                <w:lang w:val="en-GB"/>
              </w:rPr>
              <w:tab/>
            </w:r>
            <w:r w:rsidRPr="004654B2">
              <w:rPr>
                <w:rFonts w:asciiTheme="majorHAnsi" w:hAnsiTheme="majorHAnsi" w:cstheme="majorHAnsi"/>
                <w:noProof/>
                <w:webHidden/>
                <w:lang w:val="en-GB"/>
              </w:rPr>
              <w:fldChar w:fldCharType="begin"/>
            </w:r>
            <w:r w:rsidRPr="004654B2">
              <w:rPr>
                <w:rFonts w:asciiTheme="majorHAnsi" w:hAnsiTheme="majorHAnsi" w:cstheme="majorHAnsi"/>
                <w:noProof/>
                <w:webHidden/>
                <w:lang w:val="en-GB"/>
              </w:rPr>
              <w:instrText xml:space="preserve"> PAGEREF _Toc215147976 \h </w:instrText>
            </w:r>
            <w:r w:rsidRPr="004654B2">
              <w:rPr>
                <w:rFonts w:asciiTheme="majorHAnsi" w:hAnsiTheme="majorHAnsi" w:cstheme="majorHAnsi"/>
                <w:noProof/>
                <w:webHidden/>
                <w:lang w:val="en-GB"/>
              </w:rPr>
            </w:r>
            <w:r w:rsidRPr="004654B2">
              <w:rPr>
                <w:rFonts w:asciiTheme="majorHAnsi" w:hAnsiTheme="majorHAnsi" w:cstheme="majorHAnsi"/>
                <w:noProof/>
                <w:webHidden/>
                <w:lang w:val="en-GB"/>
              </w:rPr>
              <w:fldChar w:fldCharType="separate"/>
            </w:r>
            <w:r w:rsidRPr="004654B2">
              <w:rPr>
                <w:rFonts w:asciiTheme="majorHAnsi" w:hAnsiTheme="majorHAnsi" w:cstheme="majorHAnsi"/>
                <w:noProof/>
                <w:webHidden/>
                <w:lang w:val="en-GB"/>
              </w:rPr>
              <w:t>2</w:t>
            </w:r>
            <w:r w:rsidRPr="004654B2">
              <w:rPr>
                <w:rFonts w:asciiTheme="majorHAnsi" w:hAnsiTheme="majorHAnsi" w:cstheme="majorHAnsi"/>
                <w:noProof/>
                <w:webHidden/>
                <w:lang w:val="en-GB"/>
              </w:rPr>
              <w:fldChar w:fldCharType="end"/>
            </w:r>
          </w:hyperlink>
        </w:p>
        <w:p w14:paraId="634185FA" w14:textId="2A967FFA" w:rsidR="002C5A2F" w:rsidRPr="004654B2" w:rsidRDefault="002C5A2F">
          <w:pPr>
            <w:pStyle w:val="TOC3"/>
            <w:tabs>
              <w:tab w:val="right" w:leader="dot" w:pos="8630"/>
            </w:tabs>
            <w:rPr>
              <w:rFonts w:asciiTheme="majorHAnsi" w:hAnsiTheme="majorHAnsi" w:cstheme="majorHAnsi"/>
              <w:noProof/>
              <w:lang w:val="en-GB"/>
            </w:rPr>
          </w:pPr>
          <w:hyperlink w:anchor="_Toc215147977" w:history="1">
            <w:r w:rsidRPr="004654B2">
              <w:rPr>
                <w:rStyle w:val="Hyperlink"/>
                <w:rFonts w:asciiTheme="majorHAnsi" w:hAnsiTheme="majorHAnsi" w:cstheme="majorHAnsi"/>
                <w:noProof/>
                <w:lang w:val="en-GB"/>
              </w:rPr>
              <w:t>4.1 Sector Distribution</w:t>
            </w:r>
            <w:r w:rsidRPr="004654B2">
              <w:rPr>
                <w:rFonts w:asciiTheme="majorHAnsi" w:hAnsiTheme="majorHAnsi" w:cstheme="majorHAnsi"/>
                <w:noProof/>
                <w:webHidden/>
                <w:lang w:val="en-GB"/>
              </w:rPr>
              <w:tab/>
            </w:r>
            <w:r w:rsidRPr="004654B2">
              <w:rPr>
                <w:rFonts w:asciiTheme="majorHAnsi" w:hAnsiTheme="majorHAnsi" w:cstheme="majorHAnsi"/>
                <w:noProof/>
                <w:webHidden/>
                <w:lang w:val="en-GB"/>
              </w:rPr>
              <w:fldChar w:fldCharType="begin"/>
            </w:r>
            <w:r w:rsidRPr="004654B2">
              <w:rPr>
                <w:rFonts w:asciiTheme="majorHAnsi" w:hAnsiTheme="majorHAnsi" w:cstheme="majorHAnsi"/>
                <w:noProof/>
                <w:webHidden/>
                <w:lang w:val="en-GB"/>
              </w:rPr>
              <w:instrText xml:space="preserve"> PAGEREF _Toc215147977 \h </w:instrText>
            </w:r>
            <w:r w:rsidRPr="004654B2">
              <w:rPr>
                <w:rFonts w:asciiTheme="majorHAnsi" w:hAnsiTheme="majorHAnsi" w:cstheme="majorHAnsi"/>
                <w:noProof/>
                <w:webHidden/>
                <w:lang w:val="en-GB"/>
              </w:rPr>
            </w:r>
            <w:r w:rsidRPr="004654B2">
              <w:rPr>
                <w:rFonts w:asciiTheme="majorHAnsi" w:hAnsiTheme="majorHAnsi" w:cstheme="majorHAnsi"/>
                <w:noProof/>
                <w:webHidden/>
                <w:lang w:val="en-GB"/>
              </w:rPr>
              <w:fldChar w:fldCharType="separate"/>
            </w:r>
            <w:r w:rsidRPr="004654B2">
              <w:rPr>
                <w:rFonts w:asciiTheme="majorHAnsi" w:hAnsiTheme="majorHAnsi" w:cstheme="majorHAnsi"/>
                <w:noProof/>
                <w:webHidden/>
                <w:lang w:val="en-GB"/>
              </w:rPr>
              <w:t>2</w:t>
            </w:r>
            <w:r w:rsidRPr="004654B2">
              <w:rPr>
                <w:rFonts w:asciiTheme="majorHAnsi" w:hAnsiTheme="majorHAnsi" w:cstheme="majorHAnsi"/>
                <w:noProof/>
                <w:webHidden/>
                <w:lang w:val="en-GB"/>
              </w:rPr>
              <w:fldChar w:fldCharType="end"/>
            </w:r>
          </w:hyperlink>
        </w:p>
        <w:p w14:paraId="63BDB00B" w14:textId="3D06DC6F" w:rsidR="002C5A2F" w:rsidRPr="004654B2" w:rsidRDefault="002C5A2F">
          <w:pPr>
            <w:pStyle w:val="TOC3"/>
            <w:tabs>
              <w:tab w:val="right" w:leader="dot" w:pos="8630"/>
            </w:tabs>
            <w:rPr>
              <w:rFonts w:asciiTheme="majorHAnsi" w:hAnsiTheme="majorHAnsi" w:cstheme="majorHAnsi"/>
              <w:noProof/>
              <w:lang w:val="en-GB"/>
            </w:rPr>
          </w:pPr>
          <w:hyperlink w:anchor="_Toc215147978" w:history="1">
            <w:r w:rsidRPr="004654B2">
              <w:rPr>
                <w:rStyle w:val="Hyperlink"/>
                <w:rFonts w:asciiTheme="majorHAnsi" w:hAnsiTheme="majorHAnsi" w:cstheme="majorHAnsi"/>
                <w:noProof/>
                <w:lang w:val="en-GB"/>
              </w:rPr>
              <w:t>4.2 Detailed Branches (BUSINESS_TYPES)</w:t>
            </w:r>
            <w:r w:rsidRPr="004654B2">
              <w:rPr>
                <w:rFonts w:asciiTheme="majorHAnsi" w:hAnsiTheme="majorHAnsi" w:cstheme="majorHAnsi"/>
                <w:noProof/>
                <w:webHidden/>
                <w:lang w:val="en-GB"/>
              </w:rPr>
              <w:tab/>
            </w:r>
            <w:r w:rsidRPr="004654B2">
              <w:rPr>
                <w:rFonts w:asciiTheme="majorHAnsi" w:hAnsiTheme="majorHAnsi" w:cstheme="majorHAnsi"/>
                <w:noProof/>
                <w:webHidden/>
                <w:lang w:val="en-GB"/>
              </w:rPr>
              <w:fldChar w:fldCharType="begin"/>
            </w:r>
            <w:r w:rsidRPr="004654B2">
              <w:rPr>
                <w:rFonts w:asciiTheme="majorHAnsi" w:hAnsiTheme="majorHAnsi" w:cstheme="majorHAnsi"/>
                <w:noProof/>
                <w:webHidden/>
                <w:lang w:val="en-GB"/>
              </w:rPr>
              <w:instrText xml:space="preserve"> PAGEREF _Toc215147978 \h </w:instrText>
            </w:r>
            <w:r w:rsidRPr="004654B2">
              <w:rPr>
                <w:rFonts w:asciiTheme="majorHAnsi" w:hAnsiTheme="majorHAnsi" w:cstheme="majorHAnsi"/>
                <w:noProof/>
                <w:webHidden/>
                <w:lang w:val="en-GB"/>
              </w:rPr>
            </w:r>
            <w:r w:rsidRPr="004654B2">
              <w:rPr>
                <w:rFonts w:asciiTheme="majorHAnsi" w:hAnsiTheme="majorHAnsi" w:cstheme="majorHAnsi"/>
                <w:noProof/>
                <w:webHidden/>
                <w:lang w:val="en-GB"/>
              </w:rPr>
              <w:fldChar w:fldCharType="separate"/>
            </w:r>
            <w:r w:rsidRPr="004654B2">
              <w:rPr>
                <w:rFonts w:asciiTheme="majorHAnsi" w:hAnsiTheme="majorHAnsi" w:cstheme="majorHAnsi"/>
                <w:noProof/>
                <w:webHidden/>
                <w:lang w:val="en-GB"/>
              </w:rPr>
              <w:t>3</w:t>
            </w:r>
            <w:r w:rsidRPr="004654B2">
              <w:rPr>
                <w:rFonts w:asciiTheme="majorHAnsi" w:hAnsiTheme="majorHAnsi" w:cstheme="majorHAnsi"/>
                <w:noProof/>
                <w:webHidden/>
                <w:lang w:val="en-GB"/>
              </w:rPr>
              <w:fldChar w:fldCharType="end"/>
            </w:r>
          </w:hyperlink>
        </w:p>
        <w:p w14:paraId="7F17893B" w14:textId="74F15A10" w:rsidR="002C5A2F" w:rsidRPr="004654B2" w:rsidRDefault="002C5A2F">
          <w:pPr>
            <w:pStyle w:val="TOC3"/>
            <w:tabs>
              <w:tab w:val="right" w:leader="dot" w:pos="8630"/>
            </w:tabs>
            <w:rPr>
              <w:rFonts w:asciiTheme="majorHAnsi" w:hAnsiTheme="majorHAnsi" w:cstheme="majorHAnsi"/>
              <w:noProof/>
              <w:lang w:val="en-GB"/>
            </w:rPr>
          </w:pPr>
          <w:hyperlink w:anchor="_Toc215147979" w:history="1">
            <w:r w:rsidRPr="004654B2">
              <w:rPr>
                <w:rStyle w:val="Hyperlink"/>
                <w:rFonts w:asciiTheme="majorHAnsi" w:hAnsiTheme="majorHAnsi" w:cstheme="majorHAnsi"/>
                <w:noProof/>
                <w:lang w:val="en-GB"/>
              </w:rPr>
              <w:t>4.3 Region (REGIOS)</w:t>
            </w:r>
            <w:r w:rsidRPr="004654B2">
              <w:rPr>
                <w:rFonts w:asciiTheme="majorHAnsi" w:hAnsiTheme="majorHAnsi" w:cstheme="majorHAnsi"/>
                <w:noProof/>
                <w:webHidden/>
                <w:lang w:val="en-GB"/>
              </w:rPr>
              <w:tab/>
            </w:r>
            <w:r w:rsidRPr="004654B2">
              <w:rPr>
                <w:rFonts w:asciiTheme="majorHAnsi" w:hAnsiTheme="majorHAnsi" w:cstheme="majorHAnsi"/>
                <w:noProof/>
                <w:webHidden/>
                <w:lang w:val="en-GB"/>
              </w:rPr>
              <w:fldChar w:fldCharType="begin"/>
            </w:r>
            <w:r w:rsidRPr="004654B2">
              <w:rPr>
                <w:rFonts w:asciiTheme="majorHAnsi" w:hAnsiTheme="majorHAnsi" w:cstheme="majorHAnsi"/>
                <w:noProof/>
                <w:webHidden/>
                <w:lang w:val="en-GB"/>
              </w:rPr>
              <w:instrText xml:space="preserve"> PAGEREF _Toc215147979 \h </w:instrText>
            </w:r>
            <w:r w:rsidRPr="004654B2">
              <w:rPr>
                <w:rFonts w:asciiTheme="majorHAnsi" w:hAnsiTheme="majorHAnsi" w:cstheme="majorHAnsi"/>
                <w:noProof/>
                <w:webHidden/>
                <w:lang w:val="en-GB"/>
              </w:rPr>
            </w:r>
            <w:r w:rsidRPr="004654B2">
              <w:rPr>
                <w:rFonts w:asciiTheme="majorHAnsi" w:hAnsiTheme="majorHAnsi" w:cstheme="majorHAnsi"/>
                <w:noProof/>
                <w:webHidden/>
                <w:lang w:val="en-GB"/>
              </w:rPr>
              <w:fldChar w:fldCharType="separate"/>
            </w:r>
            <w:r w:rsidRPr="004654B2">
              <w:rPr>
                <w:rFonts w:asciiTheme="majorHAnsi" w:hAnsiTheme="majorHAnsi" w:cstheme="majorHAnsi"/>
                <w:noProof/>
                <w:webHidden/>
                <w:lang w:val="en-GB"/>
              </w:rPr>
              <w:t>3</w:t>
            </w:r>
            <w:r w:rsidRPr="004654B2">
              <w:rPr>
                <w:rFonts w:asciiTheme="majorHAnsi" w:hAnsiTheme="majorHAnsi" w:cstheme="majorHAnsi"/>
                <w:noProof/>
                <w:webHidden/>
                <w:lang w:val="en-GB"/>
              </w:rPr>
              <w:fldChar w:fldCharType="end"/>
            </w:r>
          </w:hyperlink>
        </w:p>
        <w:p w14:paraId="44F8AA93" w14:textId="5F876587" w:rsidR="002C5A2F" w:rsidRPr="004654B2" w:rsidRDefault="002C5A2F">
          <w:pPr>
            <w:pStyle w:val="TOC2"/>
            <w:tabs>
              <w:tab w:val="right" w:leader="dot" w:pos="8630"/>
            </w:tabs>
            <w:rPr>
              <w:rFonts w:asciiTheme="majorHAnsi" w:hAnsiTheme="majorHAnsi" w:cstheme="majorHAnsi"/>
              <w:noProof/>
              <w:lang w:val="en-GB"/>
            </w:rPr>
          </w:pPr>
          <w:hyperlink w:anchor="_Toc215147980" w:history="1">
            <w:r w:rsidRPr="004654B2">
              <w:rPr>
                <w:rStyle w:val="Hyperlink"/>
                <w:rFonts w:asciiTheme="majorHAnsi" w:hAnsiTheme="majorHAnsi" w:cstheme="majorHAnsi"/>
                <w:noProof/>
                <w:lang w:val="en-GB"/>
              </w:rPr>
              <w:t>5. Legal Form and Tax Base</w:t>
            </w:r>
            <w:r w:rsidRPr="004654B2">
              <w:rPr>
                <w:rFonts w:asciiTheme="majorHAnsi" w:hAnsiTheme="majorHAnsi" w:cstheme="majorHAnsi"/>
                <w:noProof/>
                <w:webHidden/>
                <w:lang w:val="en-GB"/>
              </w:rPr>
              <w:tab/>
            </w:r>
            <w:r w:rsidRPr="004654B2">
              <w:rPr>
                <w:rFonts w:asciiTheme="majorHAnsi" w:hAnsiTheme="majorHAnsi" w:cstheme="majorHAnsi"/>
                <w:noProof/>
                <w:webHidden/>
                <w:lang w:val="en-GB"/>
              </w:rPr>
              <w:fldChar w:fldCharType="begin"/>
            </w:r>
            <w:r w:rsidRPr="004654B2">
              <w:rPr>
                <w:rFonts w:asciiTheme="majorHAnsi" w:hAnsiTheme="majorHAnsi" w:cstheme="majorHAnsi"/>
                <w:noProof/>
                <w:webHidden/>
                <w:lang w:val="en-GB"/>
              </w:rPr>
              <w:instrText xml:space="preserve"> PAGEREF _Toc215147980 \h </w:instrText>
            </w:r>
            <w:r w:rsidRPr="004654B2">
              <w:rPr>
                <w:rFonts w:asciiTheme="majorHAnsi" w:hAnsiTheme="majorHAnsi" w:cstheme="majorHAnsi"/>
                <w:noProof/>
                <w:webHidden/>
                <w:lang w:val="en-GB"/>
              </w:rPr>
            </w:r>
            <w:r w:rsidRPr="004654B2">
              <w:rPr>
                <w:rFonts w:asciiTheme="majorHAnsi" w:hAnsiTheme="majorHAnsi" w:cstheme="majorHAnsi"/>
                <w:noProof/>
                <w:webHidden/>
                <w:lang w:val="en-GB"/>
              </w:rPr>
              <w:fldChar w:fldCharType="separate"/>
            </w:r>
            <w:r w:rsidRPr="004654B2">
              <w:rPr>
                <w:rFonts w:asciiTheme="majorHAnsi" w:hAnsiTheme="majorHAnsi" w:cstheme="majorHAnsi"/>
                <w:noProof/>
                <w:webHidden/>
                <w:lang w:val="en-GB"/>
              </w:rPr>
              <w:t>3</w:t>
            </w:r>
            <w:r w:rsidRPr="004654B2">
              <w:rPr>
                <w:rFonts w:asciiTheme="majorHAnsi" w:hAnsiTheme="majorHAnsi" w:cstheme="majorHAnsi"/>
                <w:noProof/>
                <w:webHidden/>
                <w:lang w:val="en-GB"/>
              </w:rPr>
              <w:fldChar w:fldCharType="end"/>
            </w:r>
          </w:hyperlink>
        </w:p>
        <w:p w14:paraId="12B492E9" w14:textId="31A299EC" w:rsidR="002C5A2F" w:rsidRPr="004654B2" w:rsidRDefault="002C5A2F">
          <w:pPr>
            <w:pStyle w:val="TOC3"/>
            <w:tabs>
              <w:tab w:val="right" w:leader="dot" w:pos="8630"/>
            </w:tabs>
            <w:rPr>
              <w:rFonts w:asciiTheme="majorHAnsi" w:hAnsiTheme="majorHAnsi" w:cstheme="majorHAnsi"/>
              <w:noProof/>
              <w:lang w:val="en-GB"/>
            </w:rPr>
          </w:pPr>
          <w:hyperlink w:anchor="_Toc215147981" w:history="1">
            <w:r w:rsidRPr="004654B2">
              <w:rPr>
                <w:rStyle w:val="Hyperlink"/>
                <w:rFonts w:asciiTheme="majorHAnsi" w:hAnsiTheme="majorHAnsi" w:cstheme="majorHAnsi"/>
                <w:noProof/>
                <w:lang w:val="en-GB"/>
              </w:rPr>
              <w:t>5.1 Legal Forms</w:t>
            </w:r>
            <w:r w:rsidRPr="004654B2">
              <w:rPr>
                <w:rFonts w:asciiTheme="majorHAnsi" w:hAnsiTheme="majorHAnsi" w:cstheme="majorHAnsi"/>
                <w:noProof/>
                <w:webHidden/>
                <w:lang w:val="en-GB"/>
              </w:rPr>
              <w:tab/>
            </w:r>
            <w:r w:rsidRPr="004654B2">
              <w:rPr>
                <w:rFonts w:asciiTheme="majorHAnsi" w:hAnsiTheme="majorHAnsi" w:cstheme="majorHAnsi"/>
                <w:noProof/>
                <w:webHidden/>
                <w:lang w:val="en-GB"/>
              </w:rPr>
              <w:fldChar w:fldCharType="begin"/>
            </w:r>
            <w:r w:rsidRPr="004654B2">
              <w:rPr>
                <w:rFonts w:asciiTheme="majorHAnsi" w:hAnsiTheme="majorHAnsi" w:cstheme="majorHAnsi"/>
                <w:noProof/>
                <w:webHidden/>
                <w:lang w:val="en-GB"/>
              </w:rPr>
              <w:instrText xml:space="preserve"> PAGEREF _Toc215147981 \h </w:instrText>
            </w:r>
            <w:r w:rsidRPr="004654B2">
              <w:rPr>
                <w:rFonts w:asciiTheme="majorHAnsi" w:hAnsiTheme="majorHAnsi" w:cstheme="majorHAnsi"/>
                <w:noProof/>
                <w:webHidden/>
                <w:lang w:val="en-GB"/>
              </w:rPr>
            </w:r>
            <w:r w:rsidRPr="004654B2">
              <w:rPr>
                <w:rFonts w:asciiTheme="majorHAnsi" w:hAnsiTheme="majorHAnsi" w:cstheme="majorHAnsi"/>
                <w:noProof/>
                <w:webHidden/>
                <w:lang w:val="en-GB"/>
              </w:rPr>
              <w:fldChar w:fldCharType="separate"/>
            </w:r>
            <w:r w:rsidRPr="004654B2">
              <w:rPr>
                <w:rFonts w:asciiTheme="majorHAnsi" w:hAnsiTheme="majorHAnsi" w:cstheme="majorHAnsi"/>
                <w:noProof/>
                <w:webHidden/>
                <w:lang w:val="en-GB"/>
              </w:rPr>
              <w:t>3</w:t>
            </w:r>
            <w:r w:rsidRPr="004654B2">
              <w:rPr>
                <w:rFonts w:asciiTheme="majorHAnsi" w:hAnsiTheme="majorHAnsi" w:cstheme="majorHAnsi"/>
                <w:noProof/>
                <w:webHidden/>
                <w:lang w:val="en-GB"/>
              </w:rPr>
              <w:fldChar w:fldCharType="end"/>
            </w:r>
          </w:hyperlink>
        </w:p>
        <w:p w14:paraId="3474AF64" w14:textId="4A6243C3" w:rsidR="002C5A2F" w:rsidRPr="004654B2" w:rsidRDefault="002C5A2F">
          <w:pPr>
            <w:pStyle w:val="TOC3"/>
            <w:tabs>
              <w:tab w:val="right" w:leader="dot" w:pos="8630"/>
            </w:tabs>
            <w:rPr>
              <w:rFonts w:asciiTheme="majorHAnsi" w:hAnsiTheme="majorHAnsi" w:cstheme="majorHAnsi"/>
              <w:noProof/>
              <w:lang w:val="en-GB"/>
            </w:rPr>
          </w:pPr>
          <w:hyperlink w:anchor="_Toc215147982" w:history="1">
            <w:r w:rsidRPr="004654B2">
              <w:rPr>
                <w:rStyle w:val="Hyperlink"/>
                <w:rFonts w:asciiTheme="majorHAnsi" w:hAnsiTheme="majorHAnsi" w:cstheme="majorHAnsi"/>
                <w:noProof/>
                <w:lang w:val="en-GB"/>
              </w:rPr>
              <w:t>5.2 Profit Before Tax</w:t>
            </w:r>
            <w:r w:rsidRPr="004654B2">
              <w:rPr>
                <w:rFonts w:asciiTheme="majorHAnsi" w:hAnsiTheme="majorHAnsi" w:cstheme="majorHAnsi"/>
                <w:noProof/>
                <w:webHidden/>
                <w:lang w:val="en-GB"/>
              </w:rPr>
              <w:tab/>
            </w:r>
            <w:r w:rsidRPr="004654B2">
              <w:rPr>
                <w:rFonts w:asciiTheme="majorHAnsi" w:hAnsiTheme="majorHAnsi" w:cstheme="majorHAnsi"/>
                <w:noProof/>
                <w:webHidden/>
                <w:lang w:val="en-GB"/>
              </w:rPr>
              <w:fldChar w:fldCharType="begin"/>
            </w:r>
            <w:r w:rsidRPr="004654B2">
              <w:rPr>
                <w:rFonts w:asciiTheme="majorHAnsi" w:hAnsiTheme="majorHAnsi" w:cstheme="majorHAnsi"/>
                <w:noProof/>
                <w:webHidden/>
                <w:lang w:val="en-GB"/>
              </w:rPr>
              <w:instrText xml:space="preserve"> PAGEREF _Toc215147982 \h </w:instrText>
            </w:r>
            <w:r w:rsidRPr="004654B2">
              <w:rPr>
                <w:rFonts w:asciiTheme="majorHAnsi" w:hAnsiTheme="majorHAnsi" w:cstheme="majorHAnsi"/>
                <w:noProof/>
                <w:webHidden/>
                <w:lang w:val="en-GB"/>
              </w:rPr>
            </w:r>
            <w:r w:rsidRPr="004654B2">
              <w:rPr>
                <w:rFonts w:asciiTheme="majorHAnsi" w:hAnsiTheme="majorHAnsi" w:cstheme="majorHAnsi"/>
                <w:noProof/>
                <w:webHidden/>
                <w:lang w:val="en-GB"/>
              </w:rPr>
              <w:fldChar w:fldCharType="separate"/>
            </w:r>
            <w:r w:rsidRPr="004654B2">
              <w:rPr>
                <w:rFonts w:asciiTheme="majorHAnsi" w:hAnsiTheme="majorHAnsi" w:cstheme="majorHAnsi"/>
                <w:noProof/>
                <w:webHidden/>
                <w:lang w:val="en-GB"/>
              </w:rPr>
              <w:t>3</w:t>
            </w:r>
            <w:r w:rsidRPr="004654B2">
              <w:rPr>
                <w:rFonts w:asciiTheme="majorHAnsi" w:hAnsiTheme="majorHAnsi" w:cstheme="majorHAnsi"/>
                <w:noProof/>
                <w:webHidden/>
                <w:lang w:val="en-GB"/>
              </w:rPr>
              <w:fldChar w:fldCharType="end"/>
            </w:r>
          </w:hyperlink>
        </w:p>
        <w:p w14:paraId="7B795263" w14:textId="2662F946" w:rsidR="002C5A2F" w:rsidRPr="004654B2" w:rsidRDefault="002C5A2F">
          <w:pPr>
            <w:pStyle w:val="TOC3"/>
            <w:tabs>
              <w:tab w:val="right" w:leader="dot" w:pos="8630"/>
            </w:tabs>
            <w:rPr>
              <w:rFonts w:asciiTheme="majorHAnsi" w:hAnsiTheme="majorHAnsi" w:cstheme="majorHAnsi"/>
              <w:noProof/>
              <w:lang w:val="en-GB"/>
            </w:rPr>
          </w:pPr>
          <w:hyperlink w:anchor="_Toc215147983" w:history="1">
            <w:r w:rsidRPr="004654B2">
              <w:rPr>
                <w:rStyle w:val="Hyperlink"/>
                <w:rFonts w:asciiTheme="majorHAnsi" w:hAnsiTheme="majorHAnsi" w:cstheme="majorHAnsi"/>
                <w:noProof/>
                <w:lang w:val="en-GB"/>
              </w:rPr>
              <w:t>5.3 Tax Due (Income Tax vs Corporate Tax)</w:t>
            </w:r>
            <w:r w:rsidRPr="004654B2">
              <w:rPr>
                <w:rFonts w:asciiTheme="majorHAnsi" w:hAnsiTheme="majorHAnsi" w:cstheme="majorHAnsi"/>
                <w:noProof/>
                <w:webHidden/>
                <w:lang w:val="en-GB"/>
              </w:rPr>
              <w:tab/>
            </w:r>
            <w:r w:rsidRPr="004654B2">
              <w:rPr>
                <w:rFonts w:asciiTheme="majorHAnsi" w:hAnsiTheme="majorHAnsi" w:cstheme="majorHAnsi"/>
                <w:noProof/>
                <w:webHidden/>
                <w:lang w:val="en-GB"/>
              </w:rPr>
              <w:fldChar w:fldCharType="begin"/>
            </w:r>
            <w:r w:rsidRPr="004654B2">
              <w:rPr>
                <w:rFonts w:asciiTheme="majorHAnsi" w:hAnsiTheme="majorHAnsi" w:cstheme="majorHAnsi"/>
                <w:noProof/>
                <w:webHidden/>
                <w:lang w:val="en-GB"/>
              </w:rPr>
              <w:instrText xml:space="preserve"> PAGEREF _Toc215147983 \h </w:instrText>
            </w:r>
            <w:r w:rsidRPr="004654B2">
              <w:rPr>
                <w:rFonts w:asciiTheme="majorHAnsi" w:hAnsiTheme="majorHAnsi" w:cstheme="majorHAnsi"/>
                <w:noProof/>
                <w:webHidden/>
                <w:lang w:val="en-GB"/>
              </w:rPr>
            </w:r>
            <w:r w:rsidRPr="004654B2">
              <w:rPr>
                <w:rFonts w:asciiTheme="majorHAnsi" w:hAnsiTheme="majorHAnsi" w:cstheme="majorHAnsi"/>
                <w:noProof/>
                <w:webHidden/>
                <w:lang w:val="en-GB"/>
              </w:rPr>
              <w:fldChar w:fldCharType="separate"/>
            </w:r>
            <w:r w:rsidRPr="004654B2">
              <w:rPr>
                <w:rFonts w:asciiTheme="majorHAnsi" w:hAnsiTheme="majorHAnsi" w:cstheme="majorHAnsi"/>
                <w:noProof/>
                <w:webHidden/>
                <w:lang w:val="en-GB"/>
              </w:rPr>
              <w:t>3</w:t>
            </w:r>
            <w:r w:rsidRPr="004654B2">
              <w:rPr>
                <w:rFonts w:asciiTheme="majorHAnsi" w:hAnsiTheme="majorHAnsi" w:cstheme="majorHAnsi"/>
                <w:noProof/>
                <w:webHidden/>
                <w:lang w:val="en-GB"/>
              </w:rPr>
              <w:fldChar w:fldCharType="end"/>
            </w:r>
          </w:hyperlink>
        </w:p>
        <w:p w14:paraId="785A8F9B" w14:textId="64B5F3DE" w:rsidR="002C5A2F" w:rsidRPr="004654B2" w:rsidRDefault="002C5A2F">
          <w:pPr>
            <w:pStyle w:val="TOC2"/>
            <w:tabs>
              <w:tab w:val="right" w:leader="dot" w:pos="8630"/>
            </w:tabs>
            <w:rPr>
              <w:rFonts w:asciiTheme="majorHAnsi" w:hAnsiTheme="majorHAnsi" w:cstheme="majorHAnsi"/>
              <w:noProof/>
              <w:lang w:val="en-GB"/>
            </w:rPr>
          </w:pPr>
          <w:hyperlink w:anchor="_Toc215147984" w:history="1">
            <w:r w:rsidRPr="004654B2">
              <w:rPr>
                <w:rStyle w:val="Hyperlink"/>
                <w:rFonts w:asciiTheme="majorHAnsi" w:hAnsiTheme="majorHAnsi" w:cstheme="majorHAnsi"/>
                <w:noProof/>
                <w:lang w:val="en-GB"/>
              </w:rPr>
              <w:t>6. Digitalisation, Fiscal Advisor and Cash Intensity</w:t>
            </w:r>
            <w:r w:rsidRPr="004654B2">
              <w:rPr>
                <w:rFonts w:asciiTheme="majorHAnsi" w:hAnsiTheme="majorHAnsi" w:cstheme="majorHAnsi"/>
                <w:noProof/>
                <w:webHidden/>
                <w:lang w:val="en-GB"/>
              </w:rPr>
              <w:tab/>
            </w:r>
            <w:r w:rsidRPr="004654B2">
              <w:rPr>
                <w:rFonts w:asciiTheme="majorHAnsi" w:hAnsiTheme="majorHAnsi" w:cstheme="majorHAnsi"/>
                <w:noProof/>
                <w:webHidden/>
                <w:lang w:val="en-GB"/>
              </w:rPr>
              <w:fldChar w:fldCharType="begin"/>
            </w:r>
            <w:r w:rsidRPr="004654B2">
              <w:rPr>
                <w:rFonts w:asciiTheme="majorHAnsi" w:hAnsiTheme="majorHAnsi" w:cstheme="majorHAnsi"/>
                <w:noProof/>
                <w:webHidden/>
                <w:lang w:val="en-GB"/>
              </w:rPr>
              <w:instrText xml:space="preserve"> PAGEREF _Toc215147984 \h </w:instrText>
            </w:r>
            <w:r w:rsidRPr="004654B2">
              <w:rPr>
                <w:rFonts w:asciiTheme="majorHAnsi" w:hAnsiTheme="majorHAnsi" w:cstheme="majorHAnsi"/>
                <w:noProof/>
                <w:webHidden/>
                <w:lang w:val="en-GB"/>
              </w:rPr>
            </w:r>
            <w:r w:rsidRPr="004654B2">
              <w:rPr>
                <w:rFonts w:asciiTheme="majorHAnsi" w:hAnsiTheme="majorHAnsi" w:cstheme="majorHAnsi"/>
                <w:noProof/>
                <w:webHidden/>
                <w:lang w:val="en-GB"/>
              </w:rPr>
              <w:fldChar w:fldCharType="separate"/>
            </w:r>
            <w:r w:rsidRPr="004654B2">
              <w:rPr>
                <w:rFonts w:asciiTheme="majorHAnsi" w:hAnsiTheme="majorHAnsi" w:cstheme="majorHAnsi"/>
                <w:noProof/>
                <w:webHidden/>
                <w:lang w:val="en-GB"/>
              </w:rPr>
              <w:t>4</w:t>
            </w:r>
            <w:r w:rsidRPr="004654B2">
              <w:rPr>
                <w:rFonts w:asciiTheme="majorHAnsi" w:hAnsiTheme="majorHAnsi" w:cstheme="majorHAnsi"/>
                <w:noProof/>
                <w:webHidden/>
                <w:lang w:val="en-GB"/>
              </w:rPr>
              <w:fldChar w:fldCharType="end"/>
            </w:r>
          </w:hyperlink>
        </w:p>
        <w:p w14:paraId="45442006" w14:textId="0ACA793A" w:rsidR="002C5A2F" w:rsidRPr="004654B2" w:rsidRDefault="002C5A2F">
          <w:pPr>
            <w:pStyle w:val="TOC3"/>
            <w:tabs>
              <w:tab w:val="right" w:leader="dot" w:pos="8630"/>
            </w:tabs>
            <w:rPr>
              <w:rFonts w:asciiTheme="majorHAnsi" w:hAnsiTheme="majorHAnsi" w:cstheme="majorHAnsi"/>
              <w:noProof/>
              <w:lang w:val="en-GB"/>
            </w:rPr>
          </w:pPr>
          <w:hyperlink w:anchor="_Toc215147985" w:history="1">
            <w:r w:rsidRPr="004654B2">
              <w:rPr>
                <w:rStyle w:val="Hyperlink"/>
                <w:rFonts w:asciiTheme="majorHAnsi" w:hAnsiTheme="majorHAnsi" w:cstheme="majorHAnsi"/>
                <w:noProof/>
                <w:lang w:val="en-GB"/>
              </w:rPr>
              <w:t>6.1 Digitalisation Level</w:t>
            </w:r>
            <w:r w:rsidRPr="004654B2">
              <w:rPr>
                <w:rFonts w:asciiTheme="majorHAnsi" w:hAnsiTheme="majorHAnsi" w:cstheme="majorHAnsi"/>
                <w:noProof/>
                <w:webHidden/>
                <w:lang w:val="en-GB"/>
              </w:rPr>
              <w:tab/>
            </w:r>
            <w:r w:rsidRPr="004654B2">
              <w:rPr>
                <w:rFonts w:asciiTheme="majorHAnsi" w:hAnsiTheme="majorHAnsi" w:cstheme="majorHAnsi"/>
                <w:noProof/>
                <w:webHidden/>
                <w:lang w:val="en-GB"/>
              </w:rPr>
              <w:fldChar w:fldCharType="begin"/>
            </w:r>
            <w:r w:rsidRPr="004654B2">
              <w:rPr>
                <w:rFonts w:asciiTheme="majorHAnsi" w:hAnsiTheme="majorHAnsi" w:cstheme="majorHAnsi"/>
                <w:noProof/>
                <w:webHidden/>
                <w:lang w:val="en-GB"/>
              </w:rPr>
              <w:instrText xml:space="preserve"> PAGEREF _Toc215147985 \h </w:instrText>
            </w:r>
            <w:r w:rsidRPr="004654B2">
              <w:rPr>
                <w:rFonts w:asciiTheme="majorHAnsi" w:hAnsiTheme="majorHAnsi" w:cstheme="majorHAnsi"/>
                <w:noProof/>
                <w:webHidden/>
                <w:lang w:val="en-GB"/>
              </w:rPr>
            </w:r>
            <w:r w:rsidRPr="004654B2">
              <w:rPr>
                <w:rFonts w:asciiTheme="majorHAnsi" w:hAnsiTheme="majorHAnsi" w:cstheme="majorHAnsi"/>
                <w:noProof/>
                <w:webHidden/>
                <w:lang w:val="en-GB"/>
              </w:rPr>
              <w:fldChar w:fldCharType="separate"/>
            </w:r>
            <w:r w:rsidRPr="004654B2">
              <w:rPr>
                <w:rFonts w:asciiTheme="majorHAnsi" w:hAnsiTheme="majorHAnsi" w:cstheme="majorHAnsi"/>
                <w:noProof/>
                <w:webHidden/>
                <w:lang w:val="en-GB"/>
              </w:rPr>
              <w:t>4</w:t>
            </w:r>
            <w:r w:rsidRPr="004654B2">
              <w:rPr>
                <w:rFonts w:asciiTheme="majorHAnsi" w:hAnsiTheme="majorHAnsi" w:cstheme="majorHAnsi"/>
                <w:noProof/>
                <w:webHidden/>
                <w:lang w:val="en-GB"/>
              </w:rPr>
              <w:fldChar w:fldCharType="end"/>
            </w:r>
          </w:hyperlink>
        </w:p>
        <w:p w14:paraId="618D639D" w14:textId="5C3228D4" w:rsidR="002C5A2F" w:rsidRPr="004654B2" w:rsidRDefault="002C5A2F">
          <w:pPr>
            <w:pStyle w:val="TOC3"/>
            <w:tabs>
              <w:tab w:val="right" w:leader="dot" w:pos="8630"/>
            </w:tabs>
            <w:rPr>
              <w:rFonts w:asciiTheme="majorHAnsi" w:hAnsiTheme="majorHAnsi" w:cstheme="majorHAnsi"/>
              <w:noProof/>
              <w:lang w:val="en-GB"/>
            </w:rPr>
          </w:pPr>
          <w:hyperlink w:anchor="_Toc215147986" w:history="1">
            <w:r w:rsidRPr="004654B2">
              <w:rPr>
                <w:rStyle w:val="Hyperlink"/>
                <w:rFonts w:asciiTheme="majorHAnsi" w:hAnsiTheme="majorHAnsi" w:cstheme="majorHAnsi"/>
                <w:noProof/>
                <w:lang w:val="en-GB"/>
              </w:rPr>
              <w:t>6.2 Fiscal Advisor</w:t>
            </w:r>
            <w:r w:rsidRPr="004654B2">
              <w:rPr>
                <w:rFonts w:asciiTheme="majorHAnsi" w:hAnsiTheme="majorHAnsi" w:cstheme="majorHAnsi"/>
                <w:noProof/>
                <w:webHidden/>
                <w:lang w:val="en-GB"/>
              </w:rPr>
              <w:tab/>
            </w:r>
            <w:r w:rsidRPr="004654B2">
              <w:rPr>
                <w:rFonts w:asciiTheme="majorHAnsi" w:hAnsiTheme="majorHAnsi" w:cstheme="majorHAnsi"/>
                <w:noProof/>
                <w:webHidden/>
                <w:lang w:val="en-GB"/>
              </w:rPr>
              <w:fldChar w:fldCharType="begin"/>
            </w:r>
            <w:r w:rsidRPr="004654B2">
              <w:rPr>
                <w:rFonts w:asciiTheme="majorHAnsi" w:hAnsiTheme="majorHAnsi" w:cstheme="majorHAnsi"/>
                <w:noProof/>
                <w:webHidden/>
                <w:lang w:val="en-GB"/>
              </w:rPr>
              <w:instrText xml:space="preserve"> PAGEREF _Toc215147986 \h </w:instrText>
            </w:r>
            <w:r w:rsidRPr="004654B2">
              <w:rPr>
                <w:rFonts w:asciiTheme="majorHAnsi" w:hAnsiTheme="majorHAnsi" w:cstheme="majorHAnsi"/>
                <w:noProof/>
                <w:webHidden/>
                <w:lang w:val="en-GB"/>
              </w:rPr>
            </w:r>
            <w:r w:rsidRPr="004654B2">
              <w:rPr>
                <w:rFonts w:asciiTheme="majorHAnsi" w:hAnsiTheme="majorHAnsi" w:cstheme="majorHAnsi"/>
                <w:noProof/>
                <w:webHidden/>
                <w:lang w:val="en-GB"/>
              </w:rPr>
              <w:fldChar w:fldCharType="separate"/>
            </w:r>
            <w:r w:rsidRPr="004654B2">
              <w:rPr>
                <w:rFonts w:asciiTheme="majorHAnsi" w:hAnsiTheme="majorHAnsi" w:cstheme="majorHAnsi"/>
                <w:noProof/>
                <w:webHidden/>
                <w:lang w:val="en-GB"/>
              </w:rPr>
              <w:t>4</w:t>
            </w:r>
            <w:r w:rsidRPr="004654B2">
              <w:rPr>
                <w:rFonts w:asciiTheme="majorHAnsi" w:hAnsiTheme="majorHAnsi" w:cstheme="majorHAnsi"/>
                <w:noProof/>
                <w:webHidden/>
                <w:lang w:val="en-GB"/>
              </w:rPr>
              <w:fldChar w:fldCharType="end"/>
            </w:r>
          </w:hyperlink>
        </w:p>
        <w:p w14:paraId="08336B49" w14:textId="5F753210" w:rsidR="002C5A2F" w:rsidRPr="004654B2" w:rsidRDefault="002C5A2F">
          <w:pPr>
            <w:pStyle w:val="TOC3"/>
            <w:tabs>
              <w:tab w:val="right" w:leader="dot" w:pos="8630"/>
            </w:tabs>
            <w:rPr>
              <w:rFonts w:asciiTheme="majorHAnsi" w:hAnsiTheme="majorHAnsi" w:cstheme="majorHAnsi"/>
              <w:noProof/>
              <w:lang w:val="en-GB"/>
            </w:rPr>
          </w:pPr>
          <w:hyperlink w:anchor="_Toc215147987" w:history="1">
            <w:r w:rsidRPr="004654B2">
              <w:rPr>
                <w:rStyle w:val="Hyperlink"/>
                <w:rFonts w:asciiTheme="majorHAnsi" w:hAnsiTheme="majorHAnsi" w:cstheme="majorHAnsi"/>
                <w:noProof/>
                <w:lang w:val="en-GB"/>
              </w:rPr>
              <w:t>6.3 Cash Intensity</w:t>
            </w:r>
            <w:r w:rsidRPr="004654B2">
              <w:rPr>
                <w:rFonts w:asciiTheme="majorHAnsi" w:hAnsiTheme="majorHAnsi" w:cstheme="majorHAnsi"/>
                <w:noProof/>
                <w:webHidden/>
                <w:lang w:val="en-GB"/>
              </w:rPr>
              <w:tab/>
            </w:r>
            <w:r w:rsidRPr="004654B2">
              <w:rPr>
                <w:rFonts w:asciiTheme="majorHAnsi" w:hAnsiTheme="majorHAnsi" w:cstheme="majorHAnsi"/>
                <w:noProof/>
                <w:webHidden/>
                <w:lang w:val="en-GB"/>
              </w:rPr>
              <w:fldChar w:fldCharType="begin"/>
            </w:r>
            <w:r w:rsidRPr="004654B2">
              <w:rPr>
                <w:rFonts w:asciiTheme="majorHAnsi" w:hAnsiTheme="majorHAnsi" w:cstheme="majorHAnsi"/>
                <w:noProof/>
                <w:webHidden/>
                <w:lang w:val="en-GB"/>
              </w:rPr>
              <w:instrText xml:space="preserve"> PAGEREF _Toc215147987 \h </w:instrText>
            </w:r>
            <w:r w:rsidRPr="004654B2">
              <w:rPr>
                <w:rFonts w:asciiTheme="majorHAnsi" w:hAnsiTheme="majorHAnsi" w:cstheme="majorHAnsi"/>
                <w:noProof/>
                <w:webHidden/>
                <w:lang w:val="en-GB"/>
              </w:rPr>
            </w:r>
            <w:r w:rsidRPr="004654B2">
              <w:rPr>
                <w:rFonts w:asciiTheme="majorHAnsi" w:hAnsiTheme="majorHAnsi" w:cstheme="majorHAnsi"/>
                <w:noProof/>
                <w:webHidden/>
                <w:lang w:val="en-GB"/>
              </w:rPr>
              <w:fldChar w:fldCharType="separate"/>
            </w:r>
            <w:r w:rsidRPr="004654B2">
              <w:rPr>
                <w:rFonts w:asciiTheme="majorHAnsi" w:hAnsiTheme="majorHAnsi" w:cstheme="majorHAnsi"/>
                <w:noProof/>
                <w:webHidden/>
                <w:lang w:val="en-GB"/>
              </w:rPr>
              <w:t>4</w:t>
            </w:r>
            <w:r w:rsidRPr="004654B2">
              <w:rPr>
                <w:rFonts w:asciiTheme="majorHAnsi" w:hAnsiTheme="majorHAnsi" w:cstheme="majorHAnsi"/>
                <w:noProof/>
                <w:webHidden/>
                <w:lang w:val="en-GB"/>
              </w:rPr>
              <w:fldChar w:fldCharType="end"/>
            </w:r>
          </w:hyperlink>
        </w:p>
        <w:p w14:paraId="37A77C8D" w14:textId="7A8A96BE" w:rsidR="002C5A2F" w:rsidRPr="004654B2" w:rsidRDefault="002C5A2F">
          <w:pPr>
            <w:pStyle w:val="TOC2"/>
            <w:tabs>
              <w:tab w:val="right" w:leader="dot" w:pos="8630"/>
            </w:tabs>
            <w:rPr>
              <w:rFonts w:asciiTheme="majorHAnsi" w:hAnsiTheme="majorHAnsi" w:cstheme="majorHAnsi"/>
              <w:noProof/>
              <w:lang w:val="en-GB"/>
            </w:rPr>
          </w:pPr>
          <w:hyperlink w:anchor="_Toc215147988" w:history="1">
            <w:r w:rsidRPr="004654B2">
              <w:rPr>
                <w:rStyle w:val="Hyperlink"/>
                <w:rFonts w:asciiTheme="majorHAnsi" w:hAnsiTheme="majorHAnsi" w:cstheme="majorHAnsi"/>
                <w:noProof/>
                <w:lang w:val="en-GB"/>
              </w:rPr>
              <w:t>7. Prior Control</w:t>
            </w:r>
            <w:r w:rsidRPr="004654B2">
              <w:rPr>
                <w:rFonts w:asciiTheme="majorHAnsi" w:hAnsiTheme="majorHAnsi" w:cstheme="majorHAnsi"/>
                <w:noProof/>
                <w:webHidden/>
                <w:lang w:val="en-GB"/>
              </w:rPr>
              <w:tab/>
            </w:r>
            <w:r w:rsidRPr="004654B2">
              <w:rPr>
                <w:rFonts w:asciiTheme="majorHAnsi" w:hAnsiTheme="majorHAnsi" w:cstheme="majorHAnsi"/>
                <w:noProof/>
                <w:webHidden/>
                <w:lang w:val="en-GB"/>
              </w:rPr>
              <w:fldChar w:fldCharType="begin"/>
            </w:r>
            <w:r w:rsidRPr="004654B2">
              <w:rPr>
                <w:rFonts w:asciiTheme="majorHAnsi" w:hAnsiTheme="majorHAnsi" w:cstheme="majorHAnsi"/>
                <w:noProof/>
                <w:webHidden/>
                <w:lang w:val="en-GB"/>
              </w:rPr>
              <w:instrText xml:space="preserve"> PAGEREF _Toc215147988 \h </w:instrText>
            </w:r>
            <w:r w:rsidRPr="004654B2">
              <w:rPr>
                <w:rFonts w:asciiTheme="majorHAnsi" w:hAnsiTheme="majorHAnsi" w:cstheme="majorHAnsi"/>
                <w:noProof/>
                <w:webHidden/>
                <w:lang w:val="en-GB"/>
              </w:rPr>
            </w:r>
            <w:r w:rsidRPr="004654B2">
              <w:rPr>
                <w:rFonts w:asciiTheme="majorHAnsi" w:hAnsiTheme="majorHAnsi" w:cstheme="majorHAnsi"/>
                <w:noProof/>
                <w:webHidden/>
                <w:lang w:val="en-GB"/>
              </w:rPr>
              <w:fldChar w:fldCharType="separate"/>
            </w:r>
            <w:r w:rsidRPr="004654B2">
              <w:rPr>
                <w:rFonts w:asciiTheme="majorHAnsi" w:hAnsiTheme="majorHAnsi" w:cstheme="majorHAnsi"/>
                <w:noProof/>
                <w:webHidden/>
                <w:lang w:val="en-GB"/>
              </w:rPr>
              <w:t>4</w:t>
            </w:r>
            <w:r w:rsidRPr="004654B2">
              <w:rPr>
                <w:rFonts w:asciiTheme="majorHAnsi" w:hAnsiTheme="majorHAnsi" w:cstheme="majorHAnsi"/>
                <w:noProof/>
                <w:webHidden/>
                <w:lang w:val="en-GB"/>
              </w:rPr>
              <w:fldChar w:fldCharType="end"/>
            </w:r>
          </w:hyperlink>
        </w:p>
        <w:p w14:paraId="2F620D6F" w14:textId="0FD8BE35" w:rsidR="002C5A2F" w:rsidRPr="004654B2" w:rsidRDefault="002C5A2F">
          <w:pPr>
            <w:pStyle w:val="TOC2"/>
            <w:tabs>
              <w:tab w:val="right" w:leader="dot" w:pos="8630"/>
            </w:tabs>
            <w:rPr>
              <w:rFonts w:asciiTheme="majorHAnsi" w:hAnsiTheme="majorHAnsi" w:cstheme="majorHAnsi"/>
              <w:noProof/>
              <w:lang w:val="en-GB"/>
            </w:rPr>
          </w:pPr>
          <w:hyperlink w:anchor="_Toc215147989" w:history="1">
            <w:r w:rsidRPr="004654B2">
              <w:rPr>
                <w:rStyle w:val="Hyperlink"/>
                <w:rFonts w:asciiTheme="majorHAnsi" w:hAnsiTheme="majorHAnsi" w:cstheme="majorHAnsi"/>
                <w:noProof/>
                <w:lang w:val="en-GB"/>
              </w:rPr>
              <w:t>8. Core Risk Model</w:t>
            </w:r>
            <w:r w:rsidRPr="004654B2">
              <w:rPr>
                <w:rFonts w:asciiTheme="majorHAnsi" w:hAnsiTheme="majorHAnsi" w:cstheme="majorHAnsi"/>
                <w:noProof/>
                <w:webHidden/>
                <w:lang w:val="en-GB"/>
              </w:rPr>
              <w:tab/>
            </w:r>
            <w:r w:rsidRPr="004654B2">
              <w:rPr>
                <w:rFonts w:asciiTheme="majorHAnsi" w:hAnsiTheme="majorHAnsi" w:cstheme="majorHAnsi"/>
                <w:noProof/>
                <w:webHidden/>
                <w:lang w:val="en-GB"/>
              </w:rPr>
              <w:fldChar w:fldCharType="begin"/>
            </w:r>
            <w:r w:rsidRPr="004654B2">
              <w:rPr>
                <w:rFonts w:asciiTheme="majorHAnsi" w:hAnsiTheme="majorHAnsi" w:cstheme="majorHAnsi"/>
                <w:noProof/>
                <w:webHidden/>
                <w:lang w:val="en-GB"/>
              </w:rPr>
              <w:instrText xml:space="preserve"> PAGEREF _Toc215147989 \h </w:instrText>
            </w:r>
            <w:r w:rsidRPr="004654B2">
              <w:rPr>
                <w:rFonts w:asciiTheme="majorHAnsi" w:hAnsiTheme="majorHAnsi" w:cstheme="majorHAnsi"/>
                <w:noProof/>
                <w:webHidden/>
                <w:lang w:val="en-GB"/>
              </w:rPr>
            </w:r>
            <w:r w:rsidRPr="004654B2">
              <w:rPr>
                <w:rFonts w:asciiTheme="majorHAnsi" w:hAnsiTheme="majorHAnsi" w:cstheme="majorHAnsi"/>
                <w:noProof/>
                <w:webHidden/>
                <w:lang w:val="en-GB"/>
              </w:rPr>
              <w:fldChar w:fldCharType="separate"/>
            </w:r>
            <w:r w:rsidRPr="004654B2">
              <w:rPr>
                <w:rFonts w:asciiTheme="majorHAnsi" w:hAnsiTheme="majorHAnsi" w:cstheme="majorHAnsi"/>
                <w:noProof/>
                <w:webHidden/>
                <w:lang w:val="en-GB"/>
              </w:rPr>
              <w:t>4</w:t>
            </w:r>
            <w:r w:rsidRPr="004654B2">
              <w:rPr>
                <w:rFonts w:asciiTheme="majorHAnsi" w:hAnsiTheme="majorHAnsi" w:cstheme="majorHAnsi"/>
                <w:noProof/>
                <w:webHidden/>
                <w:lang w:val="en-GB"/>
              </w:rPr>
              <w:fldChar w:fldCharType="end"/>
            </w:r>
          </w:hyperlink>
        </w:p>
        <w:p w14:paraId="5FAA177D" w14:textId="392BBCD7" w:rsidR="002C5A2F" w:rsidRPr="004654B2" w:rsidRDefault="002C5A2F">
          <w:pPr>
            <w:pStyle w:val="TOC3"/>
            <w:tabs>
              <w:tab w:val="right" w:leader="dot" w:pos="8630"/>
            </w:tabs>
            <w:rPr>
              <w:rFonts w:asciiTheme="majorHAnsi" w:hAnsiTheme="majorHAnsi" w:cstheme="majorHAnsi"/>
              <w:noProof/>
              <w:lang w:val="en-GB"/>
            </w:rPr>
          </w:pPr>
          <w:hyperlink w:anchor="_Toc215147990" w:history="1">
            <w:r w:rsidRPr="004654B2">
              <w:rPr>
                <w:rStyle w:val="Hyperlink"/>
                <w:rFonts w:asciiTheme="majorHAnsi" w:hAnsiTheme="majorHAnsi" w:cstheme="majorHAnsi"/>
                <w:noProof/>
                <w:lang w:val="en-GB"/>
              </w:rPr>
              <w:t>8.1 Base Risk Score</w:t>
            </w:r>
            <w:r w:rsidRPr="004654B2">
              <w:rPr>
                <w:rFonts w:asciiTheme="majorHAnsi" w:hAnsiTheme="majorHAnsi" w:cstheme="majorHAnsi"/>
                <w:noProof/>
                <w:webHidden/>
                <w:lang w:val="en-GB"/>
              </w:rPr>
              <w:tab/>
            </w:r>
            <w:r w:rsidRPr="004654B2">
              <w:rPr>
                <w:rFonts w:asciiTheme="majorHAnsi" w:hAnsiTheme="majorHAnsi" w:cstheme="majorHAnsi"/>
                <w:noProof/>
                <w:webHidden/>
                <w:lang w:val="en-GB"/>
              </w:rPr>
              <w:fldChar w:fldCharType="begin"/>
            </w:r>
            <w:r w:rsidRPr="004654B2">
              <w:rPr>
                <w:rFonts w:asciiTheme="majorHAnsi" w:hAnsiTheme="majorHAnsi" w:cstheme="majorHAnsi"/>
                <w:noProof/>
                <w:webHidden/>
                <w:lang w:val="en-GB"/>
              </w:rPr>
              <w:instrText xml:space="preserve"> PAGEREF _Toc215147990 \h </w:instrText>
            </w:r>
            <w:r w:rsidRPr="004654B2">
              <w:rPr>
                <w:rFonts w:asciiTheme="majorHAnsi" w:hAnsiTheme="majorHAnsi" w:cstheme="majorHAnsi"/>
                <w:noProof/>
                <w:webHidden/>
                <w:lang w:val="en-GB"/>
              </w:rPr>
            </w:r>
            <w:r w:rsidRPr="004654B2">
              <w:rPr>
                <w:rFonts w:asciiTheme="majorHAnsi" w:hAnsiTheme="majorHAnsi" w:cstheme="majorHAnsi"/>
                <w:noProof/>
                <w:webHidden/>
                <w:lang w:val="en-GB"/>
              </w:rPr>
              <w:fldChar w:fldCharType="separate"/>
            </w:r>
            <w:r w:rsidRPr="004654B2">
              <w:rPr>
                <w:rFonts w:asciiTheme="majorHAnsi" w:hAnsiTheme="majorHAnsi" w:cstheme="majorHAnsi"/>
                <w:noProof/>
                <w:webHidden/>
                <w:lang w:val="en-GB"/>
              </w:rPr>
              <w:t>4</w:t>
            </w:r>
            <w:r w:rsidRPr="004654B2">
              <w:rPr>
                <w:rFonts w:asciiTheme="majorHAnsi" w:hAnsiTheme="majorHAnsi" w:cstheme="majorHAnsi"/>
                <w:noProof/>
                <w:webHidden/>
                <w:lang w:val="en-GB"/>
              </w:rPr>
              <w:fldChar w:fldCharType="end"/>
            </w:r>
          </w:hyperlink>
        </w:p>
        <w:p w14:paraId="1B541125" w14:textId="1A58D430" w:rsidR="002C5A2F" w:rsidRPr="004654B2" w:rsidRDefault="002C5A2F">
          <w:pPr>
            <w:pStyle w:val="TOC3"/>
            <w:tabs>
              <w:tab w:val="right" w:leader="dot" w:pos="8630"/>
            </w:tabs>
            <w:rPr>
              <w:rFonts w:asciiTheme="majorHAnsi" w:hAnsiTheme="majorHAnsi" w:cstheme="majorHAnsi"/>
              <w:noProof/>
              <w:lang w:val="en-GB"/>
            </w:rPr>
          </w:pPr>
          <w:hyperlink w:anchor="_Toc215147991" w:history="1">
            <w:r w:rsidRPr="004654B2">
              <w:rPr>
                <w:rStyle w:val="Hyperlink"/>
                <w:rFonts w:asciiTheme="majorHAnsi" w:hAnsiTheme="majorHAnsi" w:cstheme="majorHAnsi"/>
                <w:noProof/>
                <w:lang w:val="en-GB"/>
              </w:rPr>
              <w:t>8.2 Error Probabilities</w:t>
            </w:r>
            <w:r w:rsidRPr="004654B2">
              <w:rPr>
                <w:rFonts w:asciiTheme="majorHAnsi" w:hAnsiTheme="majorHAnsi" w:cstheme="majorHAnsi"/>
                <w:noProof/>
                <w:webHidden/>
                <w:lang w:val="en-GB"/>
              </w:rPr>
              <w:tab/>
            </w:r>
            <w:r w:rsidRPr="004654B2">
              <w:rPr>
                <w:rFonts w:asciiTheme="majorHAnsi" w:hAnsiTheme="majorHAnsi" w:cstheme="majorHAnsi"/>
                <w:noProof/>
                <w:webHidden/>
                <w:lang w:val="en-GB"/>
              </w:rPr>
              <w:fldChar w:fldCharType="begin"/>
            </w:r>
            <w:r w:rsidRPr="004654B2">
              <w:rPr>
                <w:rFonts w:asciiTheme="majorHAnsi" w:hAnsiTheme="majorHAnsi" w:cstheme="majorHAnsi"/>
                <w:noProof/>
                <w:webHidden/>
                <w:lang w:val="en-GB"/>
              </w:rPr>
              <w:instrText xml:space="preserve"> PAGEREF _Toc215147991 \h </w:instrText>
            </w:r>
            <w:r w:rsidRPr="004654B2">
              <w:rPr>
                <w:rFonts w:asciiTheme="majorHAnsi" w:hAnsiTheme="majorHAnsi" w:cstheme="majorHAnsi"/>
                <w:noProof/>
                <w:webHidden/>
                <w:lang w:val="en-GB"/>
              </w:rPr>
            </w:r>
            <w:r w:rsidRPr="004654B2">
              <w:rPr>
                <w:rFonts w:asciiTheme="majorHAnsi" w:hAnsiTheme="majorHAnsi" w:cstheme="majorHAnsi"/>
                <w:noProof/>
                <w:webHidden/>
                <w:lang w:val="en-GB"/>
              </w:rPr>
              <w:fldChar w:fldCharType="separate"/>
            </w:r>
            <w:r w:rsidRPr="004654B2">
              <w:rPr>
                <w:rFonts w:asciiTheme="majorHAnsi" w:hAnsiTheme="majorHAnsi" w:cstheme="majorHAnsi"/>
                <w:noProof/>
                <w:webHidden/>
                <w:lang w:val="en-GB"/>
              </w:rPr>
              <w:t>5</w:t>
            </w:r>
            <w:r w:rsidRPr="004654B2">
              <w:rPr>
                <w:rFonts w:asciiTheme="majorHAnsi" w:hAnsiTheme="majorHAnsi" w:cstheme="majorHAnsi"/>
                <w:noProof/>
                <w:webHidden/>
                <w:lang w:val="en-GB"/>
              </w:rPr>
              <w:fldChar w:fldCharType="end"/>
            </w:r>
          </w:hyperlink>
        </w:p>
        <w:p w14:paraId="03228027" w14:textId="5519CF77" w:rsidR="002C5A2F" w:rsidRPr="004654B2" w:rsidRDefault="002C5A2F">
          <w:pPr>
            <w:pStyle w:val="TOC3"/>
            <w:tabs>
              <w:tab w:val="right" w:leader="dot" w:pos="8630"/>
            </w:tabs>
            <w:rPr>
              <w:rFonts w:asciiTheme="majorHAnsi" w:hAnsiTheme="majorHAnsi" w:cstheme="majorHAnsi"/>
              <w:noProof/>
              <w:lang w:val="en-GB"/>
            </w:rPr>
          </w:pPr>
          <w:hyperlink w:anchor="_Toc215147992" w:history="1">
            <w:r w:rsidRPr="004654B2">
              <w:rPr>
                <w:rStyle w:val="Hyperlink"/>
                <w:rFonts w:asciiTheme="majorHAnsi" w:hAnsiTheme="majorHAnsi" w:cstheme="majorHAnsi"/>
                <w:noProof/>
                <w:lang w:val="en-GB"/>
              </w:rPr>
              <w:t>8.3 Filing Timeliness</w:t>
            </w:r>
            <w:r w:rsidRPr="004654B2">
              <w:rPr>
                <w:rFonts w:asciiTheme="majorHAnsi" w:hAnsiTheme="majorHAnsi" w:cstheme="majorHAnsi"/>
                <w:noProof/>
                <w:webHidden/>
                <w:lang w:val="en-GB"/>
              </w:rPr>
              <w:tab/>
            </w:r>
            <w:r w:rsidRPr="004654B2">
              <w:rPr>
                <w:rFonts w:asciiTheme="majorHAnsi" w:hAnsiTheme="majorHAnsi" w:cstheme="majorHAnsi"/>
                <w:noProof/>
                <w:webHidden/>
                <w:lang w:val="en-GB"/>
              </w:rPr>
              <w:fldChar w:fldCharType="begin"/>
            </w:r>
            <w:r w:rsidRPr="004654B2">
              <w:rPr>
                <w:rFonts w:asciiTheme="majorHAnsi" w:hAnsiTheme="majorHAnsi" w:cstheme="majorHAnsi"/>
                <w:noProof/>
                <w:webHidden/>
                <w:lang w:val="en-GB"/>
              </w:rPr>
              <w:instrText xml:space="preserve"> PAGEREF _Toc215147992 \h </w:instrText>
            </w:r>
            <w:r w:rsidRPr="004654B2">
              <w:rPr>
                <w:rFonts w:asciiTheme="majorHAnsi" w:hAnsiTheme="majorHAnsi" w:cstheme="majorHAnsi"/>
                <w:noProof/>
                <w:webHidden/>
                <w:lang w:val="en-GB"/>
              </w:rPr>
            </w:r>
            <w:r w:rsidRPr="004654B2">
              <w:rPr>
                <w:rFonts w:asciiTheme="majorHAnsi" w:hAnsiTheme="majorHAnsi" w:cstheme="majorHAnsi"/>
                <w:noProof/>
                <w:webHidden/>
                <w:lang w:val="en-GB"/>
              </w:rPr>
              <w:fldChar w:fldCharType="separate"/>
            </w:r>
            <w:r w:rsidRPr="004654B2">
              <w:rPr>
                <w:rFonts w:asciiTheme="majorHAnsi" w:hAnsiTheme="majorHAnsi" w:cstheme="majorHAnsi"/>
                <w:noProof/>
                <w:webHidden/>
                <w:lang w:val="en-GB"/>
              </w:rPr>
              <w:t>5</w:t>
            </w:r>
            <w:r w:rsidRPr="004654B2">
              <w:rPr>
                <w:rFonts w:asciiTheme="majorHAnsi" w:hAnsiTheme="majorHAnsi" w:cstheme="majorHAnsi"/>
                <w:noProof/>
                <w:webHidden/>
                <w:lang w:val="en-GB"/>
              </w:rPr>
              <w:fldChar w:fldCharType="end"/>
            </w:r>
          </w:hyperlink>
        </w:p>
        <w:p w14:paraId="5D9B0520" w14:textId="530F00AB" w:rsidR="002C5A2F" w:rsidRPr="004654B2" w:rsidRDefault="002C5A2F">
          <w:pPr>
            <w:pStyle w:val="TOC3"/>
            <w:tabs>
              <w:tab w:val="right" w:leader="dot" w:pos="8630"/>
            </w:tabs>
            <w:rPr>
              <w:rFonts w:asciiTheme="majorHAnsi" w:hAnsiTheme="majorHAnsi" w:cstheme="majorHAnsi"/>
              <w:noProof/>
              <w:lang w:val="en-GB"/>
            </w:rPr>
          </w:pPr>
          <w:hyperlink w:anchor="_Toc215147993" w:history="1">
            <w:r w:rsidRPr="004654B2">
              <w:rPr>
                <w:rStyle w:val="Hyperlink"/>
                <w:rFonts w:asciiTheme="majorHAnsi" w:hAnsiTheme="majorHAnsi" w:cstheme="majorHAnsi"/>
                <w:noProof/>
                <w:lang w:val="en-GB"/>
              </w:rPr>
              <w:t>8.4 Payment Status</w:t>
            </w:r>
            <w:r w:rsidRPr="004654B2">
              <w:rPr>
                <w:rFonts w:asciiTheme="majorHAnsi" w:hAnsiTheme="majorHAnsi" w:cstheme="majorHAnsi"/>
                <w:noProof/>
                <w:webHidden/>
                <w:lang w:val="en-GB"/>
              </w:rPr>
              <w:tab/>
            </w:r>
            <w:r w:rsidRPr="004654B2">
              <w:rPr>
                <w:rFonts w:asciiTheme="majorHAnsi" w:hAnsiTheme="majorHAnsi" w:cstheme="majorHAnsi"/>
                <w:noProof/>
                <w:webHidden/>
                <w:lang w:val="en-GB"/>
              </w:rPr>
              <w:fldChar w:fldCharType="begin"/>
            </w:r>
            <w:r w:rsidRPr="004654B2">
              <w:rPr>
                <w:rFonts w:asciiTheme="majorHAnsi" w:hAnsiTheme="majorHAnsi" w:cstheme="majorHAnsi"/>
                <w:noProof/>
                <w:webHidden/>
                <w:lang w:val="en-GB"/>
              </w:rPr>
              <w:instrText xml:space="preserve"> PAGEREF _Toc215147993 \h </w:instrText>
            </w:r>
            <w:r w:rsidRPr="004654B2">
              <w:rPr>
                <w:rFonts w:asciiTheme="majorHAnsi" w:hAnsiTheme="majorHAnsi" w:cstheme="majorHAnsi"/>
                <w:noProof/>
                <w:webHidden/>
                <w:lang w:val="en-GB"/>
              </w:rPr>
            </w:r>
            <w:r w:rsidRPr="004654B2">
              <w:rPr>
                <w:rFonts w:asciiTheme="majorHAnsi" w:hAnsiTheme="majorHAnsi" w:cstheme="majorHAnsi"/>
                <w:noProof/>
                <w:webHidden/>
                <w:lang w:val="en-GB"/>
              </w:rPr>
              <w:fldChar w:fldCharType="separate"/>
            </w:r>
            <w:r w:rsidRPr="004654B2">
              <w:rPr>
                <w:rFonts w:asciiTheme="majorHAnsi" w:hAnsiTheme="majorHAnsi" w:cstheme="majorHAnsi"/>
                <w:noProof/>
                <w:webHidden/>
                <w:lang w:val="en-GB"/>
              </w:rPr>
              <w:t>5</w:t>
            </w:r>
            <w:r w:rsidRPr="004654B2">
              <w:rPr>
                <w:rFonts w:asciiTheme="majorHAnsi" w:hAnsiTheme="majorHAnsi" w:cstheme="majorHAnsi"/>
                <w:noProof/>
                <w:webHidden/>
                <w:lang w:val="en-GB"/>
              </w:rPr>
              <w:fldChar w:fldCharType="end"/>
            </w:r>
          </w:hyperlink>
        </w:p>
        <w:p w14:paraId="1F2075DF" w14:textId="7813C219" w:rsidR="002C5A2F" w:rsidRPr="004654B2" w:rsidRDefault="002C5A2F">
          <w:pPr>
            <w:pStyle w:val="TOC2"/>
            <w:tabs>
              <w:tab w:val="right" w:leader="dot" w:pos="8630"/>
            </w:tabs>
            <w:rPr>
              <w:rFonts w:asciiTheme="majorHAnsi" w:hAnsiTheme="majorHAnsi" w:cstheme="majorHAnsi"/>
              <w:noProof/>
              <w:lang w:val="en-GB"/>
            </w:rPr>
          </w:pPr>
          <w:hyperlink w:anchor="_Toc215147994" w:history="1">
            <w:r w:rsidRPr="004654B2">
              <w:rPr>
                <w:rStyle w:val="Hyperlink"/>
                <w:rFonts w:asciiTheme="majorHAnsi" w:hAnsiTheme="majorHAnsi" w:cstheme="majorHAnsi"/>
                <w:noProof/>
                <w:lang w:val="en-GB"/>
              </w:rPr>
              <w:t>9. Final Risk Category</w:t>
            </w:r>
            <w:r w:rsidRPr="004654B2">
              <w:rPr>
                <w:rFonts w:asciiTheme="majorHAnsi" w:hAnsiTheme="majorHAnsi" w:cstheme="majorHAnsi"/>
                <w:noProof/>
                <w:webHidden/>
                <w:lang w:val="en-GB"/>
              </w:rPr>
              <w:tab/>
            </w:r>
            <w:r w:rsidRPr="004654B2">
              <w:rPr>
                <w:rFonts w:asciiTheme="majorHAnsi" w:hAnsiTheme="majorHAnsi" w:cstheme="majorHAnsi"/>
                <w:noProof/>
                <w:webHidden/>
                <w:lang w:val="en-GB"/>
              </w:rPr>
              <w:fldChar w:fldCharType="begin"/>
            </w:r>
            <w:r w:rsidRPr="004654B2">
              <w:rPr>
                <w:rFonts w:asciiTheme="majorHAnsi" w:hAnsiTheme="majorHAnsi" w:cstheme="majorHAnsi"/>
                <w:noProof/>
                <w:webHidden/>
                <w:lang w:val="en-GB"/>
              </w:rPr>
              <w:instrText xml:space="preserve"> PAGEREF _Toc215147994 \h </w:instrText>
            </w:r>
            <w:r w:rsidRPr="004654B2">
              <w:rPr>
                <w:rFonts w:asciiTheme="majorHAnsi" w:hAnsiTheme="majorHAnsi" w:cstheme="majorHAnsi"/>
                <w:noProof/>
                <w:webHidden/>
                <w:lang w:val="en-GB"/>
              </w:rPr>
            </w:r>
            <w:r w:rsidRPr="004654B2">
              <w:rPr>
                <w:rFonts w:asciiTheme="majorHAnsi" w:hAnsiTheme="majorHAnsi" w:cstheme="majorHAnsi"/>
                <w:noProof/>
                <w:webHidden/>
                <w:lang w:val="en-GB"/>
              </w:rPr>
              <w:fldChar w:fldCharType="separate"/>
            </w:r>
            <w:r w:rsidRPr="004654B2">
              <w:rPr>
                <w:rFonts w:asciiTheme="majorHAnsi" w:hAnsiTheme="majorHAnsi" w:cstheme="majorHAnsi"/>
                <w:noProof/>
                <w:webHidden/>
                <w:lang w:val="en-GB"/>
              </w:rPr>
              <w:t>5</w:t>
            </w:r>
            <w:r w:rsidRPr="004654B2">
              <w:rPr>
                <w:rFonts w:asciiTheme="majorHAnsi" w:hAnsiTheme="majorHAnsi" w:cstheme="majorHAnsi"/>
                <w:noProof/>
                <w:webHidden/>
                <w:lang w:val="en-GB"/>
              </w:rPr>
              <w:fldChar w:fldCharType="end"/>
            </w:r>
          </w:hyperlink>
        </w:p>
        <w:p w14:paraId="3B569CF1" w14:textId="04AF8BFD" w:rsidR="002C5A2F" w:rsidRPr="004654B2" w:rsidRDefault="002C5A2F">
          <w:pPr>
            <w:pStyle w:val="TOC2"/>
            <w:tabs>
              <w:tab w:val="right" w:leader="dot" w:pos="8630"/>
            </w:tabs>
            <w:rPr>
              <w:rFonts w:asciiTheme="majorHAnsi" w:hAnsiTheme="majorHAnsi" w:cstheme="majorHAnsi"/>
              <w:noProof/>
              <w:lang w:val="en-GB"/>
            </w:rPr>
          </w:pPr>
          <w:hyperlink w:anchor="_Toc215147995" w:history="1">
            <w:r w:rsidRPr="004654B2">
              <w:rPr>
                <w:rStyle w:val="Hyperlink"/>
                <w:rFonts w:asciiTheme="majorHAnsi" w:hAnsiTheme="majorHAnsi" w:cstheme="majorHAnsi"/>
                <w:noProof/>
                <w:lang w:val="en-GB"/>
              </w:rPr>
              <w:t>10. Output Format</w:t>
            </w:r>
            <w:r w:rsidRPr="004654B2">
              <w:rPr>
                <w:rFonts w:asciiTheme="majorHAnsi" w:hAnsiTheme="majorHAnsi" w:cstheme="majorHAnsi"/>
                <w:noProof/>
                <w:webHidden/>
                <w:lang w:val="en-GB"/>
              </w:rPr>
              <w:tab/>
            </w:r>
            <w:r w:rsidRPr="004654B2">
              <w:rPr>
                <w:rFonts w:asciiTheme="majorHAnsi" w:hAnsiTheme="majorHAnsi" w:cstheme="majorHAnsi"/>
                <w:noProof/>
                <w:webHidden/>
                <w:lang w:val="en-GB"/>
              </w:rPr>
              <w:fldChar w:fldCharType="begin"/>
            </w:r>
            <w:r w:rsidRPr="004654B2">
              <w:rPr>
                <w:rFonts w:asciiTheme="majorHAnsi" w:hAnsiTheme="majorHAnsi" w:cstheme="majorHAnsi"/>
                <w:noProof/>
                <w:webHidden/>
                <w:lang w:val="en-GB"/>
              </w:rPr>
              <w:instrText xml:space="preserve"> PAGEREF _Toc215147995 \h </w:instrText>
            </w:r>
            <w:r w:rsidRPr="004654B2">
              <w:rPr>
                <w:rFonts w:asciiTheme="majorHAnsi" w:hAnsiTheme="majorHAnsi" w:cstheme="majorHAnsi"/>
                <w:noProof/>
                <w:webHidden/>
                <w:lang w:val="en-GB"/>
              </w:rPr>
            </w:r>
            <w:r w:rsidRPr="004654B2">
              <w:rPr>
                <w:rFonts w:asciiTheme="majorHAnsi" w:hAnsiTheme="majorHAnsi" w:cstheme="majorHAnsi"/>
                <w:noProof/>
                <w:webHidden/>
                <w:lang w:val="en-GB"/>
              </w:rPr>
              <w:fldChar w:fldCharType="separate"/>
            </w:r>
            <w:r w:rsidRPr="004654B2">
              <w:rPr>
                <w:rFonts w:asciiTheme="majorHAnsi" w:hAnsiTheme="majorHAnsi" w:cstheme="majorHAnsi"/>
                <w:noProof/>
                <w:webHidden/>
                <w:lang w:val="en-GB"/>
              </w:rPr>
              <w:t>6</w:t>
            </w:r>
            <w:r w:rsidRPr="004654B2">
              <w:rPr>
                <w:rFonts w:asciiTheme="majorHAnsi" w:hAnsiTheme="majorHAnsi" w:cstheme="majorHAnsi"/>
                <w:noProof/>
                <w:webHidden/>
                <w:lang w:val="en-GB"/>
              </w:rPr>
              <w:fldChar w:fldCharType="end"/>
            </w:r>
          </w:hyperlink>
        </w:p>
        <w:p w14:paraId="04CF947C" w14:textId="7D902481" w:rsidR="002C5A2F" w:rsidRPr="004654B2" w:rsidRDefault="002C5A2F">
          <w:pPr>
            <w:pStyle w:val="TOC2"/>
            <w:tabs>
              <w:tab w:val="right" w:leader="dot" w:pos="8630"/>
            </w:tabs>
            <w:rPr>
              <w:rFonts w:asciiTheme="majorHAnsi" w:hAnsiTheme="majorHAnsi" w:cstheme="majorHAnsi"/>
              <w:noProof/>
              <w:lang w:val="en-GB"/>
            </w:rPr>
          </w:pPr>
          <w:hyperlink w:anchor="_Toc215147996" w:history="1">
            <w:r w:rsidRPr="004654B2">
              <w:rPr>
                <w:rStyle w:val="Hyperlink"/>
                <w:rFonts w:asciiTheme="majorHAnsi" w:hAnsiTheme="majorHAnsi" w:cstheme="majorHAnsi"/>
                <w:noProof/>
                <w:lang w:val="en-GB"/>
              </w:rPr>
              <w:t>11. Limitations and Interpretation</w:t>
            </w:r>
            <w:r w:rsidRPr="004654B2">
              <w:rPr>
                <w:rFonts w:asciiTheme="majorHAnsi" w:hAnsiTheme="majorHAnsi" w:cstheme="majorHAnsi"/>
                <w:noProof/>
                <w:webHidden/>
                <w:lang w:val="en-GB"/>
              </w:rPr>
              <w:tab/>
            </w:r>
            <w:r w:rsidRPr="004654B2">
              <w:rPr>
                <w:rFonts w:asciiTheme="majorHAnsi" w:hAnsiTheme="majorHAnsi" w:cstheme="majorHAnsi"/>
                <w:noProof/>
                <w:webHidden/>
                <w:lang w:val="en-GB"/>
              </w:rPr>
              <w:fldChar w:fldCharType="begin"/>
            </w:r>
            <w:r w:rsidRPr="004654B2">
              <w:rPr>
                <w:rFonts w:asciiTheme="majorHAnsi" w:hAnsiTheme="majorHAnsi" w:cstheme="majorHAnsi"/>
                <w:noProof/>
                <w:webHidden/>
                <w:lang w:val="en-GB"/>
              </w:rPr>
              <w:instrText xml:space="preserve"> PAGEREF _Toc215147996 \h </w:instrText>
            </w:r>
            <w:r w:rsidRPr="004654B2">
              <w:rPr>
                <w:rFonts w:asciiTheme="majorHAnsi" w:hAnsiTheme="majorHAnsi" w:cstheme="majorHAnsi"/>
                <w:noProof/>
                <w:webHidden/>
                <w:lang w:val="en-GB"/>
              </w:rPr>
            </w:r>
            <w:r w:rsidRPr="004654B2">
              <w:rPr>
                <w:rFonts w:asciiTheme="majorHAnsi" w:hAnsiTheme="majorHAnsi" w:cstheme="majorHAnsi"/>
                <w:noProof/>
                <w:webHidden/>
                <w:lang w:val="en-GB"/>
              </w:rPr>
              <w:fldChar w:fldCharType="separate"/>
            </w:r>
            <w:r w:rsidRPr="004654B2">
              <w:rPr>
                <w:rFonts w:asciiTheme="majorHAnsi" w:hAnsiTheme="majorHAnsi" w:cstheme="majorHAnsi"/>
                <w:noProof/>
                <w:webHidden/>
                <w:lang w:val="en-GB"/>
              </w:rPr>
              <w:t>6</w:t>
            </w:r>
            <w:r w:rsidRPr="004654B2">
              <w:rPr>
                <w:rFonts w:asciiTheme="majorHAnsi" w:hAnsiTheme="majorHAnsi" w:cstheme="majorHAnsi"/>
                <w:noProof/>
                <w:webHidden/>
                <w:lang w:val="en-GB"/>
              </w:rPr>
              <w:fldChar w:fldCharType="end"/>
            </w:r>
          </w:hyperlink>
        </w:p>
        <w:p w14:paraId="282F1689" w14:textId="0B46C12B" w:rsidR="002C5A2F" w:rsidRPr="004654B2" w:rsidRDefault="002C5A2F" w:rsidP="002C5A2F">
          <w:pPr>
            <w:rPr>
              <w:rFonts w:asciiTheme="majorHAnsi" w:hAnsiTheme="majorHAnsi" w:cstheme="majorHAnsi"/>
              <w:lang w:val="en-GB"/>
            </w:rPr>
          </w:pPr>
          <w:r w:rsidRPr="004654B2">
            <w:rPr>
              <w:rFonts w:asciiTheme="majorHAnsi" w:hAnsiTheme="majorHAnsi" w:cstheme="majorHAnsi"/>
              <w:b/>
              <w:bCs/>
              <w:lang w:val="en-GB"/>
            </w:rPr>
            <w:fldChar w:fldCharType="end"/>
          </w:r>
        </w:p>
      </w:sdtContent>
    </w:sdt>
    <w:p w14:paraId="283D9108" w14:textId="061514B4" w:rsidR="003A11F0" w:rsidRPr="004654B2" w:rsidRDefault="00F36073" w:rsidP="003A11F0">
      <w:pPr>
        <w:pStyle w:val="Heading1"/>
        <w:rPr>
          <w:rFonts w:cstheme="majorHAnsi"/>
          <w:lang w:val="en-GB"/>
        </w:rPr>
      </w:pPr>
      <w:bookmarkStart w:id="0" w:name="_Toc215147970"/>
      <w:r w:rsidRPr="004654B2">
        <w:rPr>
          <w:rFonts w:cstheme="majorHAnsi"/>
          <w:lang w:val="en-GB"/>
        </w:rPr>
        <w:lastRenderedPageBreak/>
        <w:t>Synthetic Dutch SME Taxpayer Dataset</w:t>
      </w:r>
      <w:bookmarkEnd w:id="0"/>
    </w:p>
    <w:p w14:paraId="6769D086" w14:textId="77777777" w:rsidR="00655C07" w:rsidRPr="004654B2" w:rsidRDefault="00F36073">
      <w:pPr>
        <w:rPr>
          <w:rFonts w:asciiTheme="majorHAnsi" w:hAnsiTheme="majorHAnsi" w:cstheme="majorHAnsi"/>
          <w:lang w:val="en-GB"/>
        </w:rPr>
      </w:pPr>
      <w:r w:rsidRPr="004654B2">
        <w:rPr>
          <w:rFonts w:asciiTheme="majorHAnsi" w:hAnsiTheme="majorHAnsi" w:cstheme="majorHAnsi"/>
          <w:lang w:val="en-GB"/>
        </w:rPr>
        <w:t>Methodology &amp; Justification</w:t>
      </w:r>
    </w:p>
    <w:p w14:paraId="617196B8" w14:textId="77777777" w:rsidR="00655C07" w:rsidRPr="004654B2" w:rsidRDefault="00F36073" w:rsidP="003A11F0">
      <w:pPr>
        <w:pStyle w:val="Heading2"/>
        <w:rPr>
          <w:rFonts w:cstheme="majorHAnsi"/>
          <w:lang w:val="en-GB"/>
        </w:rPr>
      </w:pPr>
      <w:bookmarkStart w:id="1" w:name="_Toc215147971"/>
      <w:r w:rsidRPr="004654B2">
        <w:rPr>
          <w:rFonts w:cstheme="majorHAnsi"/>
          <w:lang w:val="en-GB"/>
        </w:rPr>
        <w:t>1. Purpose of the Dataset</w:t>
      </w:r>
      <w:bookmarkEnd w:id="1"/>
    </w:p>
    <w:p w14:paraId="5DAFFC37" w14:textId="77777777" w:rsidR="00655C07" w:rsidRPr="004654B2" w:rsidRDefault="00F36073">
      <w:pPr>
        <w:rPr>
          <w:rFonts w:asciiTheme="majorHAnsi" w:hAnsiTheme="majorHAnsi" w:cstheme="majorHAnsi"/>
          <w:lang w:val="en-GB"/>
        </w:rPr>
      </w:pPr>
      <w:r w:rsidRPr="004654B2">
        <w:rPr>
          <w:rFonts w:asciiTheme="majorHAnsi" w:hAnsiTheme="majorHAnsi" w:cstheme="majorHAnsi"/>
          <w:lang w:val="en-GB"/>
        </w:rPr>
        <w:t>The goal of this synthetic dataset is to approximate the Dutch SME (MKB) landscape in a way that is:</w:t>
      </w:r>
      <w:r w:rsidRPr="004654B2">
        <w:rPr>
          <w:rFonts w:asciiTheme="majorHAnsi" w:hAnsiTheme="majorHAnsi" w:cstheme="majorHAnsi"/>
          <w:lang w:val="en-GB"/>
        </w:rPr>
        <w:br/>
        <w:t>- rich enough to be used for agent-based simulations (Mesa) and AI models,</w:t>
      </w:r>
      <w:r w:rsidRPr="004654B2">
        <w:rPr>
          <w:rFonts w:asciiTheme="majorHAnsi" w:hAnsiTheme="majorHAnsi" w:cstheme="majorHAnsi"/>
          <w:lang w:val="en-GB"/>
        </w:rPr>
        <w:br/>
        <w:t>- recognisable for the Dutch tax authority context (Belastingdienst),</w:t>
      </w:r>
      <w:r w:rsidRPr="004654B2">
        <w:rPr>
          <w:rFonts w:asciiTheme="majorHAnsi" w:hAnsiTheme="majorHAnsi" w:cstheme="majorHAnsi"/>
          <w:lang w:val="en-GB"/>
        </w:rPr>
        <w:br/>
        <w:t>- legally safe (no real taxpayers, no re-identification),</w:t>
      </w:r>
      <w:r w:rsidRPr="004654B2">
        <w:rPr>
          <w:rFonts w:asciiTheme="majorHAnsi" w:hAnsiTheme="majorHAnsi" w:cstheme="majorHAnsi"/>
          <w:lang w:val="en-GB"/>
        </w:rPr>
        <w:br/>
        <w:t>- and still traceable to real-world patterns from public statistics and reports.</w:t>
      </w:r>
      <w:r w:rsidRPr="004654B2">
        <w:rPr>
          <w:rFonts w:asciiTheme="majorHAnsi" w:hAnsiTheme="majorHAnsi" w:cstheme="majorHAnsi"/>
          <w:lang w:val="en-GB"/>
        </w:rPr>
        <w:br/>
      </w:r>
      <w:r w:rsidRPr="004654B2">
        <w:rPr>
          <w:rFonts w:asciiTheme="majorHAnsi" w:hAnsiTheme="majorHAnsi" w:cstheme="majorHAnsi"/>
          <w:lang w:val="en-GB"/>
        </w:rPr>
        <w:br/>
        <w:t>The dataset is not meant to reproduce exact official numbers. It is a stylised, calibrated model:</w:t>
      </w:r>
      <w:r w:rsidRPr="004654B2">
        <w:rPr>
          <w:rFonts w:asciiTheme="majorHAnsi" w:hAnsiTheme="majorHAnsi" w:cstheme="majorHAnsi"/>
          <w:lang w:val="en-GB"/>
        </w:rPr>
        <w:br/>
        <w:t>- grounded in public knowledge about Dutch SMEs (sector distribution, firm size, digitalisation, margins, risk sectors),</w:t>
      </w:r>
      <w:r w:rsidRPr="004654B2">
        <w:rPr>
          <w:rFonts w:asciiTheme="majorHAnsi" w:hAnsiTheme="majorHAnsi" w:cstheme="majorHAnsi"/>
          <w:lang w:val="en-GB"/>
        </w:rPr>
        <w:br/>
        <w:t>- with explicit assumptions where real data is not public.</w:t>
      </w:r>
      <w:r w:rsidRPr="004654B2">
        <w:rPr>
          <w:rFonts w:asciiTheme="majorHAnsi" w:hAnsiTheme="majorHAnsi" w:cstheme="majorHAnsi"/>
          <w:lang w:val="en-GB"/>
        </w:rPr>
        <w:br/>
      </w:r>
      <w:r w:rsidRPr="004654B2">
        <w:rPr>
          <w:rFonts w:asciiTheme="majorHAnsi" w:hAnsiTheme="majorHAnsi" w:cstheme="majorHAnsi"/>
          <w:lang w:val="en-GB"/>
        </w:rPr>
        <w:br/>
        <w:t>This document explains the design choices, the variables, and the mathematics behind the generator.</w:t>
      </w:r>
    </w:p>
    <w:p w14:paraId="436BAEFC" w14:textId="77777777" w:rsidR="00655C07" w:rsidRPr="004654B2" w:rsidRDefault="00F36073" w:rsidP="003A11F0">
      <w:pPr>
        <w:pStyle w:val="Heading2"/>
        <w:rPr>
          <w:rFonts w:cstheme="majorHAnsi"/>
          <w:lang w:val="en-GB"/>
        </w:rPr>
      </w:pPr>
      <w:bookmarkStart w:id="2" w:name="_Toc215147972"/>
      <w:r w:rsidRPr="004654B2">
        <w:rPr>
          <w:rFonts w:cstheme="majorHAnsi"/>
          <w:lang w:val="en-GB"/>
        </w:rPr>
        <w:t>2. Overall Structure of the Generator</w:t>
      </w:r>
      <w:bookmarkEnd w:id="2"/>
    </w:p>
    <w:p w14:paraId="75204044" w14:textId="70E215AB" w:rsidR="002C5A2F" w:rsidRPr="004654B2" w:rsidRDefault="00F36073">
      <w:pPr>
        <w:rPr>
          <w:rFonts w:asciiTheme="majorHAnsi" w:hAnsiTheme="majorHAnsi" w:cstheme="majorHAnsi"/>
          <w:lang w:val="en-GB"/>
        </w:rPr>
      </w:pPr>
      <w:r w:rsidRPr="004654B2">
        <w:rPr>
          <w:rFonts w:asciiTheme="majorHAnsi" w:hAnsiTheme="majorHAnsi" w:cstheme="majorHAnsi"/>
          <w:lang w:val="en-GB"/>
        </w:rPr>
        <w:t xml:space="preserve">The Python script generates a user-configurable number of synthetic firms (e.g. N_RECORDS = </w:t>
      </w:r>
      <w:r w:rsidR="00B87DC2">
        <w:rPr>
          <w:rFonts w:asciiTheme="majorHAnsi" w:hAnsiTheme="majorHAnsi" w:cstheme="majorHAnsi"/>
          <w:lang w:val="en-GB"/>
        </w:rPr>
        <w:t>300000</w:t>
      </w:r>
      <w:r w:rsidRPr="004654B2">
        <w:rPr>
          <w:rFonts w:asciiTheme="majorHAnsi" w:hAnsiTheme="majorHAnsi" w:cstheme="majorHAnsi"/>
          <w:lang w:val="en-GB"/>
        </w:rPr>
        <w:t xml:space="preserve">). </w:t>
      </w:r>
    </w:p>
    <w:p w14:paraId="1524CDB2" w14:textId="714E6F7B" w:rsidR="00655C07" w:rsidRPr="004654B2" w:rsidRDefault="00F36073">
      <w:pPr>
        <w:rPr>
          <w:rFonts w:asciiTheme="majorHAnsi" w:hAnsiTheme="majorHAnsi" w:cstheme="majorHAnsi"/>
          <w:lang w:val="en-GB"/>
        </w:rPr>
      </w:pPr>
      <w:r w:rsidRPr="004654B2">
        <w:rPr>
          <w:rFonts w:asciiTheme="majorHAnsi" w:hAnsiTheme="majorHAnsi" w:cstheme="majorHAnsi"/>
          <w:lang w:val="en-GB"/>
        </w:rPr>
        <w:t xml:space="preserve">For each synthetic firm i </w:t>
      </w:r>
      <w:r w:rsidRPr="004654B2">
        <w:rPr>
          <w:rFonts w:ascii="Cambria Math" w:hAnsi="Cambria Math" w:cs="Cambria Math"/>
          <w:lang w:val="en-GB"/>
        </w:rPr>
        <w:t>∈</w:t>
      </w:r>
      <w:r w:rsidRPr="004654B2">
        <w:rPr>
          <w:rFonts w:asciiTheme="majorHAnsi" w:hAnsiTheme="majorHAnsi" w:cstheme="majorHAnsi"/>
          <w:lang w:val="en-GB"/>
        </w:rPr>
        <w:t xml:space="preserve"> {1, </w:t>
      </w:r>
      <w:r w:rsidRPr="004654B2">
        <w:rPr>
          <w:rFonts w:ascii="Calibri" w:hAnsi="Calibri" w:cs="Calibri"/>
          <w:lang w:val="en-GB"/>
        </w:rPr>
        <w:t>…</w:t>
      </w:r>
      <w:r w:rsidRPr="004654B2">
        <w:rPr>
          <w:rFonts w:asciiTheme="majorHAnsi" w:hAnsiTheme="majorHAnsi" w:cstheme="majorHAnsi"/>
          <w:lang w:val="en-GB"/>
        </w:rPr>
        <w:t>, N}, it creates one record with:</w:t>
      </w:r>
      <w:r w:rsidRPr="004654B2">
        <w:rPr>
          <w:rFonts w:asciiTheme="majorHAnsi" w:hAnsiTheme="majorHAnsi" w:cstheme="majorHAnsi"/>
          <w:lang w:val="en-GB"/>
        </w:rPr>
        <w:br/>
        <w:t>- structural attributes (size class, sector, branch, region, legal form),</w:t>
      </w:r>
      <w:r w:rsidRPr="004654B2">
        <w:rPr>
          <w:rFonts w:asciiTheme="majorHAnsi" w:hAnsiTheme="majorHAnsi" w:cstheme="majorHAnsi"/>
          <w:lang w:val="en-GB"/>
        </w:rPr>
        <w:br/>
        <w:t>- economic attributes (turnover, profit before tax, tax due),</w:t>
      </w:r>
      <w:r w:rsidRPr="004654B2">
        <w:rPr>
          <w:rFonts w:asciiTheme="majorHAnsi" w:hAnsiTheme="majorHAnsi" w:cstheme="majorHAnsi"/>
          <w:lang w:val="en-GB"/>
        </w:rPr>
        <w:br/>
        <w:t>- behavioural/compliance attributes (filing correctness, filing timeliness, payment status, risk category),</w:t>
      </w:r>
      <w:r w:rsidRPr="004654B2">
        <w:rPr>
          <w:rFonts w:asciiTheme="majorHAnsi" w:hAnsiTheme="majorHAnsi" w:cstheme="majorHAnsi"/>
          <w:lang w:val="en-GB"/>
        </w:rPr>
        <w:br/>
        <w:t>- context attributes (digitalisation level, fiscal advisor, cash intensity, prior control, historical risk score).</w:t>
      </w:r>
      <w:r w:rsidRPr="004654B2">
        <w:rPr>
          <w:rFonts w:asciiTheme="majorHAnsi" w:hAnsiTheme="majorHAnsi" w:cstheme="majorHAnsi"/>
          <w:lang w:val="en-GB"/>
        </w:rPr>
        <w:br/>
      </w:r>
      <w:r w:rsidRPr="004654B2">
        <w:rPr>
          <w:rFonts w:asciiTheme="majorHAnsi" w:hAnsiTheme="majorHAnsi" w:cstheme="majorHAnsi"/>
          <w:lang w:val="en-GB"/>
        </w:rPr>
        <w:br/>
        <w:t>The process is:</w:t>
      </w:r>
      <w:r w:rsidRPr="004654B2">
        <w:rPr>
          <w:rFonts w:asciiTheme="majorHAnsi" w:hAnsiTheme="majorHAnsi" w:cstheme="majorHAnsi"/>
          <w:lang w:val="en-GB"/>
        </w:rPr>
        <w:br/>
        <w:t>1. Draw high-level attributes (size class, sector, legal form).</w:t>
      </w:r>
      <w:r w:rsidRPr="004654B2">
        <w:rPr>
          <w:rFonts w:asciiTheme="majorHAnsi" w:hAnsiTheme="majorHAnsi" w:cstheme="majorHAnsi"/>
          <w:lang w:val="en-GB"/>
        </w:rPr>
        <w:br/>
        <w:t>2. Sample derived attributes (turnover, employees, branch, region, digitalisation, advisor, cash intensity, prior control).</w:t>
      </w:r>
      <w:r w:rsidRPr="004654B2">
        <w:rPr>
          <w:rFonts w:asciiTheme="majorHAnsi" w:hAnsiTheme="majorHAnsi" w:cstheme="majorHAnsi"/>
          <w:lang w:val="en-GB"/>
        </w:rPr>
        <w:br/>
        <w:t>3. Compute profit and tax due based on simple fiscal rules.</w:t>
      </w:r>
      <w:r w:rsidRPr="004654B2">
        <w:rPr>
          <w:rFonts w:asciiTheme="majorHAnsi" w:hAnsiTheme="majorHAnsi" w:cstheme="majorHAnsi"/>
          <w:lang w:val="en-GB"/>
        </w:rPr>
        <w:br/>
        <w:t>4. Compute a base risk score and then derive probabilities of:</w:t>
      </w:r>
      <w:r w:rsidRPr="004654B2">
        <w:rPr>
          <w:rFonts w:asciiTheme="majorHAnsi" w:hAnsiTheme="majorHAnsi" w:cstheme="majorHAnsi"/>
          <w:lang w:val="en-GB"/>
        </w:rPr>
        <w:br/>
        <w:t xml:space="preserve">   - large/small/no errors,</w:t>
      </w:r>
      <w:r w:rsidRPr="004654B2">
        <w:rPr>
          <w:rFonts w:asciiTheme="majorHAnsi" w:hAnsiTheme="majorHAnsi" w:cstheme="majorHAnsi"/>
          <w:lang w:val="en-GB"/>
        </w:rPr>
        <w:br/>
        <w:t xml:space="preserve">   - late/no filing,</w:t>
      </w:r>
      <w:r w:rsidRPr="004654B2">
        <w:rPr>
          <w:rFonts w:asciiTheme="majorHAnsi" w:hAnsiTheme="majorHAnsi" w:cstheme="majorHAnsi"/>
          <w:lang w:val="en-GB"/>
        </w:rPr>
        <w:br/>
        <w:t xml:space="preserve">   - full/partial/no payment.</w:t>
      </w:r>
      <w:r w:rsidRPr="004654B2">
        <w:rPr>
          <w:rFonts w:asciiTheme="majorHAnsi" w:hAnsiTheme="majorHAnsi" w:cstheme="majorHAnsi"/>
          <w:lang w:val="en-GB"/>
        </w:rPr>
        <w:br/>
        <w:t>5. Combine everything into a final risk category.</w:t>
      </w:r>
      <w:r w:rsidRPr="004654B2">
        <w:rPr>
          <w:rFonts w:asciiTheme="majorHAnsi" w:hAnsiTheme="majorHAnsi" w:cstheme="majorHAnsi"/>
          <w:lang w:val="en-GB"/>
        </w:rPr>
        <w:br/>
      </w:r>
      <w:r w:rsidRPr="004654B2">
        <w:rPr>
          <w:rFonts w:asciiTheme="majorHAnsi" w:hAnsiTheme="majorHAnsi" w:cstheme="majorHAnsi"/>
          <w:lang w:val="en-GB"/>
        </w:rPr>
        <w:lastRenderedPageBreak/>
        <w:br/>
        <w:t>Every step uses probability distributions and deterministic functions, which are detailed below.</w:t>
      </w:r>
    </w:p>
    <w:p w14:paraId="3FF3D877" w14:textId="77777777" w:rsidR="00655C07" w:rsidRPr="004654B2" w:rsidRDefault="00F36073">
      <w:pPr>
        <w:pStyle w:val="Heading2"/>
        <w:rPr>
          <w:rFonts w:cstheme="majorHAnsi"/>
          <w:lang w:val="en-GB"/>
        </w:rPr>
      </w:pPr>
      <w:bookmarkStart w:id="3" w:name="_Toc215147973"/>
      <w:r w:rsidRPr="004654B2">
        <w:rPr>
          <w:rFonts w:cstheme="majorHAnsi"/>
          <w:lang w:val="en-GB"/>
        </w:rPr>
        <w:t>3. Population Design: Size Classes and Number of Firms</w:t>
      </w:r>
      <w:bookmarkEnd w:id="3"/>
    </w:p>
    <w:p w14:paraId="08C42CEB" w14:textId="77777777" w:rsidR="00655C07" w:rsidRPr="004654B2" w:rsidRDefault="00F36073">
      <w:pPr>
        <w:pStyle w:val="Heading3"/>
        <w:rPr>
          <w:rFonts w:cstheme="majorHAnsi"/>
          <w:lang w:val="en-GB"/>
        </w:rPr>
      </w:pPr>
      <w:bookmarkStart w:id="4" w:name="_Toc215147974"/>
      <w:r w:rsidRPr="004654B2">
        <w:rPr>
          <w:rFonts w:cstheme="majorHAnsi"/>
          <w:lang w:val="en-GB"/>
        </w:rPr>
        <w:t>3.1 Size Classes</w:t>
      </w:r>
      <w:bookmarkEnd w:id="4"/>
    </w:p>
    <w:p w14:paraId="44511985" w14:textId="2E9F41AF" w:rsidR="001D31BC" w:rsidRPr="004654B2" w:rsidRDefault="00F36073">
      <w:pPr>
        <w:rPr>
          <w:rFonts w:asciiTheme="majorHAnsi" w:hAnsiTheme="majorHAnsi" w:cstheme="majorHAnsi"/>
          <w:lang w:val="en-GB"/>
        </w:rPr>
      </w:pPr>
      <w:r w:rsidRPr="004654B2">
        <w:rPr>
          <w:rFonts w:asciiTheme="majorHAnsi" w:hAnsiTheme="majorHAnsi" w:cstheme="majorHAnsi"/>
          <w:lang w:val="en-GB"/>
        </w:rPr>
        <w:t>We use three firm size classes:</w:t>
      </w:r>
      <w:r w:rsidRPr="004654B2">
        <w:rPr>
          <w:rFonts w:asciiTheme="majorHAnsi" w:hAnsiTheme="majorHAnsi" w:cstheme="majorHAnsi"/>
          <w:lang w:val="en-GB"/>
        </w:rPr>
        <w:br/>
        <w:t>- micro: 1–9 employees</w:t>
      </w:r>
      <w:r w:rsidRPr="004654B2">
        <w:rPr>
          <w:rFonts w:asciiTheme="majorHAnsi" w:hAnsiTheme="majorHAnsi" w:cstheme="majorHAnsi"/>
          <w:lang w:val="en-GB"/>
        </w:rPr>
        <w:br/>
        <w:t>- klein: 10–49 employees</w:t>
      </w:r>
      <w:r w:rsidRPr="004654B2">
        <w:rPr>
          <w:rFonts w:asciiTheme="majorHAnsi" w:hAnsiTheme="majorHAnsi" w:cstheme="majorHAnsi"/>
          <w:lang w:val="en-GB"/>
        </w:rPr>
        <w:br/>
        <w:t>- midden: 50–249 employees</w:t>
      </w:r>
      <w:r w:rsidRPr="004654B2">
        <w:rPr>
          <w:rFonts w:asciiTheme="majorHAnsi" w:hAnsiTheme="majorHAnsi" w:cstheme="majorHAnsi"/>
          <w:lang w:val="en-GB"/>
        </w:rPr>
        <w:br/>
      </w:r>
      <w:r w:rsidRPr="004654B2">
        <w:rPr>
          <w:rFonts w:asciiTheme="majorHAnsi" w:hAnsiTheme="majorHAnsi" w:cstheme="majorHAnsi"/>
          <w:lang w:val="en-GB"/>
        </w:rPr>
        <w:br/>
        <w:t>This follows the EU SME definition</w:t>
      </w:r>
      <w:sdt>
        <w:sdtPr>
          <w:rPr>
            <w:rFonts w:asciiTheme="majorHAnsi" w:hAnsiTheme="majorHAnsi" w:cstheme="majorHAnsi"/>
            <w:lang w:val="en-GB"/>
          </w:rPr>
          <w:id w:val="-534113677"/>
          <w:citation/>
        </w:sdtPr>
        <w:sdtContent>
          <w:r w:rsidR="001D31BC" w:rsidRPr="004654B2">
            <w:rPr>
              <w:rFonts w:asciiTheme="majorHAnsi" w:hAnsiTheme="majorHAnsi" w:cstheme="majorHAnsi"/>
              <w:lang w:val="en-GB"/>
            </w:rPr>
            <w:fldChar w:fldCharType="begin"/>
          </w:r>
          <w:r w:rsidR="001D31BC" w:rsidRPr="004654B2">
            <w:rPr>
              <w:rFonts w:asciiTheme="majorHAnsi" w:hAnsiTheme="majorHAnsi" w:cstheme="majorHAnsi"/>
              <w:lang w:val="en-GB"/>
            </w:rPr>
            <w:instrText xml:space="preserve"> CITATION mic16 \l 1043 </w:instrText>
          </w:r>
          <w:r w:rsidR="001D31BC" w:rsidRPr="004654B2">
            <w:rPr>
              <w:rFonts w:asciiTheme="majorHAnsi" w:hAnsiTheme="majorHAnsi" w:cstheme="majorHAnsi"/>
              <w:lang w:val="en-GB"/>
            </w:rPr>
            <w:fldChar w:fldCharType="separate"/>
          </w:r>
          <w:r w:rsidR="001D31BC" w:rsidRPr="004654B2">
            <w:rPr>
              <w:rFonts w:asciiTheme="majorHAnsi" w:hAnsiTheme="majorHAnsi" w:cstheme="majorHAnsi"/>
              <w:noProof/>
              <w:lang w:val="en-GB"/>
            </w:rPr>
            <w:t xml:space="preserve"> (Anon., 2016)</w:t>
          </w:r>
          <w:r w:rsidR="001D31BC" w:rsidRPr="004654B2">
            <w:rPr>
              <w:rFonts w:asciiTheme="majorHAnsi" w:hAnsiTheme="majorHAnsi" w:cstheme="majorHAnsi"/>
              <w:lang w:val="en-GB"/>
            </w:rPr>
            <w:fldChar w:fldCharType="end"/>
          </w:r>
        </w:sdtContent>
      </w:sdt>
      <w:r w:rsidRPr="004654B2">
        <w:rPr>
          <w:rFonts w:asciiTheme="majorHAnsi" w:hAnsiTheme="majorHAnsi" w:cstheme="majorHAnsi"/>
          <w:lang w:val="en-GB"/>
        </w:rPr>
        <w:t xml:space="preserve"> in spirit, but we merge “zzp + micro” into one micro category for simplicity.</w:t>
      </w:r>
    </w:p>
    <w:p w14:paraId="266DD17D" w14:textId="7E754EDE" w:rsidR="001D31BC" w:rsidRPr="004654B2" w:rsidRDefault="001D31BC">
      <w:pPr>
        <w:rPr>
          <w:rFonts w:asciiTheme="majorHAnsi" w:hAnsiTheme="majorHAnsi" w:cstheme="majorHAnsi"/>
          <w:lang w:val="en-GB"/>
        </w:rPr>
      </w:pPr>
      <w:r w:rsidRPr="004654B2">
        <w:rPr>
          <w:rFonts w:asciiTheme="majorHAnsi" w:hAnsiTheme="majorHAnsi" w:cstheme="majorHAnsi"/>
          <w:lang w:val="en-GB"/>
        </w:rPr>
        <w:t>In CBS you can see a pattern</w:t>
      </w:r>
    </w:p>
    <w:p w14:paraId="5A15B772" w14:textId="77777777" w:rsidR="001D31BC" w:rsidRPr="004654B2" w:rsidRDefault="001D31BC" w:rsidP="001D31BC">
      <w:pPr>
        <w:rPr>
          <w:rFonts w:asciiTheme="majorHAnsi" w:hAnsiTheme="majorHAnsi" w:cstheme="majorHAnsi"/>
          <w:lang w:val="en-GB"/>
        </w:rPr>
      </w:pPr>
      <w:r w:rsidRPr="004654B2">
        <w:rPr>
          <w:rFonts w:asciiTheme="majorHAnsi" w:hAnsiTheme="majorHAnsi" w:cstheme="majorHAnsi"/>
          <w:lang w:val="en-GB"/>
        </w:rPr>
        <w:t>micro business around 75–90%,</w:t>
      </w:r>
      <w:r w:rsidRPr="004654B2">
        <w:rPr>
          <w:rFonts w:asciiTheme="majorHAnsi" w:hAnsiTheme="majorHAnsi" w:cstheme="majorHAnsi"/>
          <w:lang w:val="en-GB"/>
        </w:rPr>
        <w:br/>
        <w:t>small around 8–20%,</w:t>
      </w:r>
      <w:r w:rsidRPr="004654B2">
        <w:rPr>
          <w:rFonts w:asciiTheme="majorHAnsi" w:hAnsiTheme="majorHAnsi" w:cstheme="majorHAnsi"/>
          <w:lang w:val="en-GB"/>
        </w:rPr>
        <w:br/>
        <w:t>midden a few remaining percentage points.</w:t>
      </w:r>
    </w:p>
    <w:p w14:paraId="68FBE51F" w14:textId="42D40021" w:rsidR="00655C07" w:rsidRPr="004654B2" w:rsidRDefault="00F36073" w:rsidP="001D31BC">
      <w:pPr>
        <w:rPr>
          <w:rFonts w:asciiTheme="majorHAnsi" w:hAnsiTheme="majorHAnsi" w:cstheme="majorHAnsi"/>
          <w:lang w:val="en-GB"/>
        </w:rPr>
      </w:pPr>
      <w:r w:rsidRPr="004654B2">
        <w:rPr>
          <w:rFonts w:asciiTheme="majorHAnsi" w:hAnsiTheme="majorHAnsi" w:cstheme="majorHAnsi"/>
          <w:lang w:val="en-GB"/>
        </w:rPr>
        <w:br/>
        <w:t>Formally, the size class S is sampled with probabilities:</w:t>
      </w:r>
      <w:r w:rsidRPr="004654B2">
        <w:rPr>
          <w:rFonts w:asciiTheme="majorHAnsi" w:hAnsiTheme="majorHAnsi" w:cstheme="majorHAnsi"/>
          <w:lang w:val="en-GB"/>
        </w:rPr>
        <w:br/>
        <w:t>P(S = micro) = 0.82,</w:t>
      </w:r>
      <w:r w:rsidRPr="004654B2">
        <w:rPr>
          <w:rFonts w:asciiTheme="majorHAnsi" w:hAnsiTheme="majorHAnsi" w:cstheme="majorHAnsi"/>
          <w:lang w:val="en-GB"/>
        </w:rPr>
        <w:br/>
        <w:t>P(S = klein) = 0.14,</w:t>
      </w:r>
      <w:r w:rsidRPr="004654B2">
        <w:rPr>
          <w:rFonts w:asciiTheme="majorHAnsi" w:hAnsiTheme="majorHAnsi" w:cstheme="majorHAnsi"/>
          <w:lang w:val="en-GB"/>
        </w:rPr>
        <w:br/>
        <w:t>P(S = midden) = 0.04.</w:t>
      </w:r>
      <w:r w:rsidRPr="004654B2">
        <w:rPr>
          <w:rFonts w:asciiTheme="majorHAnsi" w:hAnsiTheme="majorHAnsi" w:cstheme="majorHAnsi"/>
          <w:lang w:val="en-GB"/>
        </w:rPr>
        <w:br/>
      </w:r>
      <w:r w:rsidRPr="004654B2">
        <w:rPr>
          <w:rFonts w:asciiTheme="majorHAnsi" w:hAnsiTheme="majorHAnsi" w:cstheme="majorHAnsi"/>
          <w:lang w:val="en-GB"/>
        </w:rPr>
        <w:br/>
        <w:t>Conditional on S, the number of employees E is sampled uniformly over the appropriate range.</w:t>
      </w:r>
    </w:p>
    <w:p w14:paraId="2291C77B" w14:textId="77777777" w:rsidR="00655C07" w:rsidRPr="004654B2" w:rsidRDefault="00F36073">
      <w:pPr>
        <w:pStyle w:val="Heading3"/>
        <w:rPr>
          <w:rFonts w:cstheme="majorHAnsi"/>
          <w:lang w:val="en-GB"/>
        </w:rPr>
      </w:pPr>
      <w:bookmarkStart w:id="5" w:name="_Toc215147975"/>
      <w:r w:rsidRPr="004654B2">
        <w:rPr>
          <w:rFonts w:cstheme="majorHAnsi"/>
          <w:lang w:val="en-GB"/>
        </w:rPr>
        <w:t>3.2 Turnover by Size Class</w:t>
      </w:r>
      <w:bookmarkEnd w:id="5"/>
    </w:p>
    <w:p w14:paraId="185CE23B" w14:textId="77777777" w:rsidR="00AA7A37" w:rsidRPr="004654B2" w:rsidRDefault="00AA7A37" w:rsidP="00AA7A37">
      <w:pPr>
        <w:pStyle w:val="NormalWeb"/>
        <w:rPr>
          <w:rFonts w:asciiTheme="majorHAnsi" w:hAnsiTheme="majorHAnsi" w:cstheme="majorHAnsi"/>
          <w:lang w:val="en-GB"/>
        </w:rPr>
      </w:pPr>
      <w:r w:rsidRPr="004654B2">
        <w:rPr>
          <w:rFonts w:asciiTheme="majorHAnsi" w:hAnsiTheme="majorHAnsi" w:cstheme="majorHAnsi"/>
          <w:lang w:val="en-GB"/>
        </w:rPr>
        <w:t>This reflects typical NL micro-enterprises:</w:t>
      </w:r>
    </w:p>
    <w:p w14:paraId="3E5FA5F5" w14:textId="77777777" w:rsidR="00AA7A37" w:rsidRPr="004654B2" w:rsidRDefault="00AA7A37" w:rsidP="00AA7A37">
      <w:pPr>
        <w:pStyle w:val="NormalWeb"/>
        <w:numPr>
          <w:ilvl w:val="0"/>
          <w:numId w:val="10"/>
        </w:numPr>
        <w:rPr>
          <w:rFonts w:asciiTheme="majorHAnsi" w:hAnsiTheme="majorHAnsi" w:cstheme="majorHAnsi"/>
          <w:lang w:val="en-GB"/>
        </w:rPr>
      </w:pPr>
      <w:r w:rsidRPr="004654B2">
        <w:rPr>
          <w:rFonts w:asciiTheme="majorHAnsi" w:hAnsiTheme="majorHAnsi" w:cstheme="majorHAnsi"/>
          <w:lang w:val="en-GB"/>
        </w:rPr>
        <w:t>one-person shops, freelancers, small horeca, small bouwbedrijven</w:t>
      </w:r>
    </w:p>
    <w:p w14:paraId="766E8E81" w14:textId="77777777" w:rsidR="00AA7A37" w:rsidRPr="004654B2" w:rsidRDefault="00AA7A37" w:rsidP="00AA7A37">
      <w:pPr>
        <w:pStyle w:val="NormalWeb"/>
        <w:numPr>
          <w:ilvl w:val="0"/>
          <w:numId w:val="10"/>
        </w:numPr>
        <w:rPr>
          <w:rFonts w:asciiTheme="majorHAnsi" w:hAnsiTheme="majorHAnsi" w:cstheme="majorHAnsi"/>
          <w:lang w:val="en-GB"/>
        </w:rPr>
      </w:pPr>
      <w:r w:rsidRPr="004654B2">
        <w:rPr>
          <w:rFonts w:asciiTheme="majorHAnsi" w:hAnsiTheme="majorHAnsi" w:cstheme="majorHAnsi"/>
          <w:lang w:val="en-GB"/>
        </w:rPr>
        <w:t xml:space="preserve">turnover often </w:t>
      </w:r>
      <w:r w:rsidRPr="004654B2">
        <w:rPr>
          <w:rStyle w:val="Strong"/>
          <w:rFonts w:asciiTheme="majorHAnsi" w:hAnsiTheme="majorHAnsi" w:cstheme="majorHAnsi"/>
          <w:lang w:val="en-GB"/>
        </w:rPr>
        <w:t>€70k–€300k</w:t>
      </w:r>
      <w:r w:rsidRPr="004654B2">
        <w:rPr>
          <w:rFonts w:asciiTheme="majorHAnsi" w:hAnsiTheme="majorHAnsi" w:cstheme="majorHAnsi"/>
          <w:lang w:val="en-GB"/>
        </w:rPr>
        <w:t xml:space="preserve"> in CBS tables</w:t>
      </w:r>
    </w:p>
    <w:p w14:paraId="0A5DD74A" w14:textId="77777777" w:rsidR="00AA7A37" w:rsidRPr="004654B2" w:rsidRDefault="00AA7A37" w:rsidP="00AA7A37">
      <w:pPr>
        <w:pStyle w:val="NormalWeb"/>
        <w:numPr>
          <w:ilvl w:val="0"/>
          <w:numId w:val="10"/>
        </w:numPr>
        <w:rPr>
          <w:rFonts w:asciiTheme="majorHAnsi" w:hAnsiTheme="majorHAnsi" w:cstheme="majorHAnsi"/>
          <w:lang w:val="en-GB"/>
        </w:rPr>
      </w:pPr>
      <w:r w:rsidRPr="004654B2">
        <w:rPr>
          <w:rFonts w:asciiTheme="majorHAnsi" w:hAnsiTheme="majorHAnsi" w:cstheme="majorHAnsi"/>
          <w:lang w:val="en-GB"/>
        </w:rPr>
        <w:t>some go higher, but most sit under €400k</w:t>
      </w:r>
    </w:p>
    <w:p w14:paraId="1D9C3CFB" w14:textId="22399498" w:rsidR="00AA7A37" w:rsidRPr="004654B2" w:rsidRDefault="00AA7A37" w:rsidP="009C0BF7">
      <w:pPr>
        <w:pStyle w:val="NormalWeb"/>
        <w:rPr>
          <w:rFonts w:asciiTheme="majorHAnsi" w:hAnsiTheme="majorHAnsi" w:cstheme="majorHAnsi"/>
          <w:lang w:val="en-GB"/>
        </w:rPr>
      </w:pPr>
      <w:r w:rsidRPr="004654B2">
        <w:rPr>
          <w:rFonts w:asciiTheme="majorHAnsi" w:hAnsiTheme="majorHAnsi" w:cstheme="majorHAnsi"/>
          <w:lang w:val="en-GB"/>
        </w:rPr>
        <w:t xml:space="preserve">So I set </w:t>
      </w:r>
      <w:r w:rsidRPr="004654B2">
        <w:rPr>
          <w:rStyle w:val="Strong"/>
          <w:rFonts w:asciiTheme="majorHAnsi" w:hAnsiTheme="majorHAnsi" w:cstheme="majorHAnsi"/>
          <w:lang w:val="en-GB"/>
        </w:rPr>
        <w:t>80k–400k</w:t>
      </w:r>
      <w:r w:rsidRPr="004654B2">
        <w:rPr>
          <w:rFonts w:asciiTheme="majorHAnsi" w:hAnsiTheme="majorHAnsi" w:cstheme="majorHAnsi"/>
          <w:lang w:val="en-GB"/>
        </w:rPr>
        <w:t xml:space="preserve"> as a clean synthetic interval.</w:t>
      </w:r>
    </w:p>
    <w:p w14:paraId="25DEB655" w14:textId="77777777" w:rsidR="009C0BF7" w:rsidRPr="004654B2" w:rsidRDefault="009C0BF7" w:rsidP="009C0BF7">
      <w:pPr>
        <w:pStyle w:val="NormalWeb"/>
        <w:rPr>
          <w:rFonts w:asciiTheme="majorHAnsi" w:hAnsiTheme="majorHAnsi" w:cstheme="majorHAnsi"/>
          <w:lang w:val="en-GB"/>
        </w:rPr>
      </w:pPr>
      <w:r w:rsidRPr="004654B2">
        <w:rPr>
          <w:rFonts w:asciiTheme="majorHAnsi" w:hAnsiTheme="majorHAnsi" w:cstheme="majorHAnsi"/>
          <w:lang w:val="en-GB"/>
        </w:rPr>
        <w:t>Small businesses with:</w:t>
      </w:r>
    </w:p>
    <w:p w14:paraId="6C05B025" w14:textId="77777777" w:rsidR="009C0BF7" w:rsidRPr="004654B2" w:rsidRDefault="009C0BF7" w:rsidP="009C0BF7">
      <w:pPr>
        <w:pStyle w:val="NormalWeb"/>
        <w:numPr>
          <w:ilvl w:val="0"/>
          <w:numId w:val="11"/>
        </w:numPr>
        <w:rPr>
          <w:rFonts w:asciiTheme="majorHAnsi" w:hAnsiTheme="majorHAnsi" w:cstheme="majorHAnsi"/>
          <w:lang w:val="en-GB"/>
        </w:rPr>
      </w:pPr>
      <w:r w:rsidRPr="004654B2">
        <w:rPr>
          <w:rFonts w:asciiTheme="majorHAnsi" w:hAnsiTheme="majorHAnsi" w:cstheme="majorHAnsi"/>
          <w:lang w:val="en-GB"/>
        </w:rPr>
        <w:t>2–10+ employees</w:t>
      </w:r>
    </w:p>
    <w:p w14:paraId="31437068" w14:textId="5417FB63" w:rsidR="009C0BF7" w:rsidRPr="004654B2" w:rsidRDefault="009C0BF7" w:rsidP="009C0BF7">
      <w:pPr>
        <w:pStyle w:val="NormalWeb"/>
        <w:numPr>
          <w:ilvl w:val="0"/>
          <w:numId w:val="11"/>
        </w:numPr>
        <w:rPr>
          <w:rFonts w:asciiTheme="majorHAnsi" w:hAnsiTheme="majorHAnsi" w:cstheme="majorHAnsi"/>
          <w:lang w:val="en-GB"/>
        </w:rPr>
      </w:pPr>
      <w:r w:rsidRPr="004654B2">
        <w:rPr>
          <w:rFonts w:asciiTheme="majorHAnsi" w:hAnsiTheme="majorHAnsi" w:cstheme="majorHAnsi"/>
          <w:lang w:val="en-GB"/>
        </w:rPr>
        <w:t>local shops, small ICT, small zorgpraktijken, small trades</w:t>
      </w:r>
    </w:p>
    <w:p w14:paraId="033C0E17" w14:textId="77777777" w:rsidR="009C0BF7" w:rsidRPr="004654B2" w:rsidRDefault="009C0BF7" w:rsidP="009C0BF7">
      <w:pPr>
        <w:pStyle w:val="NormalWeb"/>
        <w:numPr>
          <w:ilvl w:val="0"/>
          <w:numId w:val="11"/>
        </w:numPr>
        <w:rPr>
          <w:rFonts w:asciiTheme="majorHAnsi" w:hAnsiTheme="majorHAnsi" w:cstheme="majorHAnsi"/>
          <w:lang w:val="en-GB"/>
        </w:rPr>
      </w:pPr>
      <w:r w:rsidRPr="004654B2">
        <w:rPr>
          <w:rFonts w:asciiTheme="majorHAnsi" w:hAnsiTheme="majorHAnsi" w:cstheme="majorHAnsi"/>
          <w:lang w:val="en-GB"/>
        </w:rPr>
        <w:t xml:space="preserve">typical NL ranges often fall between </w:t>
      </w:r>
      <w:r w:rsidRPr="004654B2">
        <w:rPr>
          <w:rStyle w:val="Strong"/>
          <w:rFonts w:asciiTheme="majorHAnsi" w:hAnsiTheme="majorHAnsi" w:cstheme="majorHAnsi"/>
          <w:lang w:val="en-GB"/>
        </w:rPr>
        <w:t>€500k–€2M</w:t>
      </w:r>
    </w:p>
    <w:p w14:paraId="5B4124DE" w14:textId="5A7156A2" w:rsidR="009C0BF7" w:rsidRPr="004654B2" w:rsidRDefault="009C0BF7" w:rsidP="009C0BF7">
      <w:pPr>
        <w:pStyle w:val="NormalWeb"/>
        <w:rPr>
          <w:rFonts w:asciiTheme="majorHAnsi" w:hAnsiTheme="majorHAnsi" w:cstheme="majorHAnsi"/>
          <w:lang w:val="en-GB"/>
        </w:rPr>
      </w:pPr>
      <w:r w:rsidRPr="004654B2">
        <w:rPr>
          <w:rFonts w:asciiTheme="majorHAnsi" w:hAnsiTheme="majorHAnsi" w:cstheme="majorHAnsi"/>
          <w:lang w:val="en-GB"/>
        </w:rPr>
        <w:lastRenderedPageBreak/>
        <w:t xml:space="preserve">I stretched it to </w:t>
      </w:r>
      <w:r w:rsidRPr="004654B2">
        <w:rPr>
          <w:rStyle w:val="Strong"/>
          <w:rFonts w:asciiTheme="majorHAnsi" w:hAnsiTheme="majorHAnsi" w:cstheme="majorHAnsi"/>
          <w:lang w:val="en-GB"/>
        </w:rPr>
        <w:t>400k–2.5M</w:t>
      </w:r>
      <w:r w:rsidRPr="004654B2">
        <w:rPr>
          <w:rFonts w:asciiTheme="majorHAnsi" w:hAnsiTheme="majorHAnsi" w:cstheme="majorHAnsi"/>
          <w:lang w:val="en-GB"/>
        </w:rPr>
        <w:t xml:space="preserve"> to reduce overlap and give enough diversity.</w:t>
      </w:r>
    </w:p>
    <w:p w14:paraId="26161D1A" w14:textId="77777777" w:rsidR="009C0BF7" w:rsidRPr="004654B2" w:rsidRDefault="009C0BF7" w:rsidP="009C0BF7">
      <w:pPr>
        <w:pStyle w:val="NormalWeb"/>
        <w:rPr>
          <w:rFonts w:asciiTheme="majorHAnsi" w:hAnsiTheme="majorHAnsi" w:cstheme="majorHAnsi"/>
          <w:lang w:val="en-GB"/>
        </w:rPr>
      </w:pPr>
      <w:r w:rsidRPr="004654B2">
        <w:rPr>
          <w:rFonts w:asciiTheme="majorHAnsi" w:hAnsiTheme="majorHAnsi" w:cstheme="majorHAnsi"/>
          <w:lang w:val="en-GB"/>
        </w:rPr>
        <w:t>Midsize firms (up to 250 employees):</w:t>
      </w:r>
    </w:p>
    <w:p w14:paraId="39672FB5" w14:textId="77777777" w:rsidR="009C0BF7" w:rsidRPr="004654B2" w:rsidRDefault="009C0BF7" w:rsidP="009C0BF7">
      <w:pPr>
        <w:pStyle w:val="NormalWeb"/>
        <w:numPr>
          <w:ilvl w:val="0"/>
          <w:numId w:val="12"/>
        </w:numPr>
        <w:rPr>
          <w:rFonts w:asciiTheme="majorHAnsi" w:hAnsiTheme="majorHAnsi" w:cstheme="majorHAnsi"/>
          <w:lang w:val="en-GB"/>
        </w:rPr>
      </w:pPr>
      <w:r w:rsidRPr="004654B2">
        <w:rPr>
          <w:rFonts w:asciiTheme="majorHAnsi" w:hAnsiTheme="majorHAnsi" w:cstheme="majorHAnsi"/>
          <w:lang w:val="en-GB"/>
        </w:rPr>
        <w:t>distribution companies</w:t>
      </w:r>
    </w:p>
    <w:p w14:paraId="469E149C" w14:textId="77777777" w:rsidR="009C0BF7" w:rsidRPr="004654B2" w:rsidRDefault="009C0BF7" w:rsidP="009C0BF7">
      <w:pPr>
        <w:pStyle w:val="NormalWeb"/>
        <w:numPr>
          <w:ilvl w:val="0"/>
          <w:numId w:val="12"/>
        </w:numPr>
        <w:rPr>
          <w:rFonts w:asciiTheme="majorHAnsi" w:hAnsiTheme="majorHAnsi" w:cstheme="majorHAnsi"/>
          <w:lang w:val="en-GB"/>
        </w:rPr>
      </w:pPr>
      <w:r w:rsidRPr="004654B2">
        <w:rPr>
          <w:rFonts w:asciiTheme="majorHAnsi" w:hAnsiTheme="majorHAnsi" w:cstheme="majorHAnsi"/>
          <w:lang w:val="en-GB"/>
        </w:rPr>
        <w:t>larger bouwbedrijven</w:t>
      </w:r>
    </w:p>
    <w:p w14:paraId="3989870E" w14:textId="77777777" w:rsidR="009C0BF7" w:rsidRPr="004654B2" w:rsidRDefault="009C0BF7" w:rsidP="009C0BF7">
      <w:pPr>
        <w:pStyle w:val="NormalWeb"/>
        <w:numPr>
          <w:ilvl w:val="0"/>
          <w:numId w:val="12"/>
        </w:numPr>
        <w:rPr>
          <w:rFonts w:asciiTheme="majorHAnsi" w:hAnsiTheme="majorHAnsi" w:cstheme="majorHAnsi"/>
          <w:lang w:val="en-GB"/>
        </w:rPr>
      </w:pPr>
      <w:r w:rsidRPr="004654B2">
        <w:rPr>
          <w:rFonts w:asciiTheme="majorHAnsi" w:hAnsiTheme="majorHAnsi" w:cstheme="majorHAnsi"/>
          <w:lang w:val="en-GB"/>
        </w:rPr>
        <w:t>production firms</w:t>
      </w:r>
    </w:p>
    <w:p w14:paraId="6C0EEA84" w14:textId="77777777" w:rsidR="009C0BF7" w:rsidRPr="004654B2" w:rsidRDefault="009C0BF7" w:rsidP="009C0BF7">
      <w:pPr>
        <w:pStyle w:val="NormalWeb"/>
        <w:numPr>
          <w:ilvl w:val="0"/>
          <w:numId w:val="12"/>
        </w:numPr>
        <w:rPr>
          <w:rFonts w:asciiTheme="majorHAnsi" w:hAnsiTheme="majorHAnsi" w:cstheme="majorHAnsi"/>
          <w:lang w:val="en-GB"/>
        </w:rPr>
      </w:pPr>
      <w:r w:rsidRPr="004654B2">
        <w:rPr>
          <w:rFonts w:asciiTheme="majorHAnsi" w:hAnsiTheme="majorHAnsi" w:cstheme="majorHAnsi"/>
          <w:lang w:val="en-GB"/>
        </w:rPr>
        <w:t>consultancy groups</w:t>
      </w:r>
    </w:p>
    <w:p w14:paraId="0F6BA11E" w14:textId="3755C2B9" w:rsidR="009C0BF7" w:rsidRPr="004654B2" w:rsidRDefault="009C0BF7" w:rsidP="00A35432">
      <w:pPr>
        <w:pStyle w:val="NormalWeb"/>
        <w:rPr>
          <w:rFonts w:asciiTheme="majorHAnsi" w:hAnsiTheme="majorHAnsi" w:cstheme="majorHAnsi"/>
          <w:lang w:val="en-GB"/>
        </w:rPr>
      </w:pPr>
      <w:r w:rsidRPr="004654B2">
        <w:rPr>
          <w:rFonts w:asciiTheme="majorHAnsi" w:hAnsiTheme="majorHAnsi" w:cstheme="majorHAnsi"/>
          <w:lang w:val="en-GB"/>
        </w:rPr>
        <w:t xml:space="preserve">CBS turnover for mid-size non-financial firms often falls between </w:t>
      </w:r>
      <w:r w:rsidRPr="004654B2">
        <w:rPr>
          <w:rStyle w:val="Strong"/>
          <w:rFonts w:asciiTheme="majorHAnsi" w:hAnsiTheme="majorHAnsi" w:cstheme="majorHAnsi"/>
          <w:lang w:val="en-GB"/>
        </w:rPr>
        <w:t>€2M–€15M</w:t>
      </w:r>
      <w:r w:rsidRPr="004654B2">
        <w:rPr>
          <w:rFonts w:asciiTheme="majorHAnsi" w:hAnsiTheme="majorHAnsi" w:cstheme="majorHAnsi"/>
          <w:lang w:val="en-GB"/>
        </w:rPr>
        <w:t xml:space="preserve"> but can easily go higher. I used </w:t>
      </w:r>
      <w:r w:rsidRPr="004654B2">
        <w:rPr>
          <w:rStyle w:val="Strong"/>
          <w:rFonts w:asciiTheme="majorHAnsi" w:hAnsiTheme="majorHAnsi" w:cstheme="majorHAnsi"/>
          <w:lang w:val="en-GB"/>
        </w:rPr>
        <w:t>2.5M–20M</w:t>
      </w:r>
      <w:r w:rsidRPr="004654B2">
        <w:rPr>
          <w:rFonts w:asciiTheme="majorHAnsi" w:hAnsiTheme="majorHAnsi" w:cstheme="majorHAnsi"/>
          <w:lang w:val="en-GB"/>
        </w:rPr>
        <w:t xml:space="preserve"> to give a broad range, synthetic but realistic.</w:t>
      </w:r>
    </w:p>
    <w:p w14:paraId="4D9E7EC4" w14:textId="3713D8A9" w:rsidR="00655C07" w:rsidRPr="004654B2" w:rsidRDefault="00F36073">
      <w:pPr>
        <w:rPr>
          <w:rFonts w:asciiTheme="majorHAnsi" w:hAnsiTheme="majorHAnsi" w:cstheme="majorHAnsi"/>
          <w:lang w:val="en-GB"/>
        </w:rPr>
      </w:pPr>
      <w:r w:rsidRPr="004654B2">
        <w:rPr>
          <w:rFonts w:asciiTheme="majorHAnsi" w:hAnsiTheme="majorHAnsi" w:cstheme="majorHAnsi"/>
          <w:lang w:val="en-GB"/>
        </w:rPr>
        <w:t>Turnover (jaaromzet) is drawn from size-specific ranges:</w:t>
      </w:r>
      <w:r w:rsidRPr="004654B2">
        <w:rPr>
          <w:rFonts w:asciiTheme="majorHAnsi" w:hAnsiTheme="majorHAnsi" w:cstheme="majorHAnsi"/>
          <w:lang w:val="en-GB"/>
        </w:rPr>
        <w:br/>
        <w:t>- micro: 80k–400k</w:t>
      </w:r>
      <w:r w:rsidRPr="004654B2">
        <w:rPr>
          <w:rFonts w:asciiTheme="majorHAnsi" w:hAnsiTheme="majorHAnsi" w:cstheme="majorHAnsi"/>
          <w:lang w:val="en-GB"/>
        </w:rPr>
        <w:br/>
        <w:t>- klein: 400k–2.5M</w:t>
      </w:r>
      <w:r w:rsidRPr="004654B2">
        <w:rPr>
          <w:rFonts w:asciiTheme="majorHAnsi" w:hAnsiTheme="majorHAnsi" w:cstheme="majorHAnsi"/>
          <w:lang w:val="en-GB"/>
        </w:rPr>
        <w:br/>
        <w:t>- midden: 2.5M–20M</w:t>
      </w:r>
      <w:r w:rsidRPr="004654B2">
        <w:rPr>
          <w:rFonts w:asciiTheme="majorHAnsi" w:hAnsiTheme="majorHAnsi" w:cstheme="majorHAnsi"/>
          <w:lang w:val="en-GB"/>
        </w:rPr>
        <w:br/>
      </w:r>
      <w:r w:rsidRPr="004654B2">
        <w:rPr>
          <w:rFonts w:asciiTheme="majorHAnsi" w:hAnsiTheme="majorHAnsi" w:cstheme="majorHAnsi"/>
          <w:lang w:val="en-GB"/>
        </w:rPr>
        <w:br/>
        <w:t>Formally:</w:t>
      </w:r>
      <w:r w:rsidRPr="004654B2">
        <w:rPr>
          <w:rFonts w:asciiTheme="majorHAnsi" w:hAnsiTheme="majorHAnsi" w:cstheme="majorHAnsi"/>
          <w:lang w:val="en-GB"/>
        </w:rPr>
        <w:br/>
        <w:t>T | S = micro   ~ Uniform[80,000, 400,000]</w:t>
      </w:r>
      <w:r w:rsidRPr="004654B2">
        <w:rPr>
          <w:rFonts w:asciiTheme="majorHAnsi" w:hAnsiTheme="majorHAnsi" w:cstheme="majorHAnsi"/>
          <w:lang w:val="en-GB"/>
        </w:rPr>
        <w:br/>
        <w:t>T | S = klein   ~ Uniform[400,000, 2,500,000]</w:t>
      </w:r>
      <w:r w:rsidRPr="004654B2">
        <w:rPr>
          <w:rFonts w:asciiTheme="majorHAnsi" w:hAnsiTheme="majorHAnsi" w:cstheme="majorHAnsi"/>
          <w:lang w:val="en-GB"/>
        </w:rPr>
        <w:br/>
        <w:t>T | S = midden  ~ Uniform[2,500,000, 20,000,000].</w:t>
      </w:r>
    </w:p>
    <w:p w14:paraId="5472112D" w14:textId="77777777" w:rsidR="00655C07" w:rsidRPr="004654B2" w:rsidRDefault="00F36073">
      <w:pPr>
        <w:pStyle w:val="Heading2"/>
        <w:rPr>
          <w:rFonts w:cstheme="majorHAnsi"/>
          <w:lang w:val="en-GB"/>
        </w:rPr>
      </w:pPr>
      <w:bookmarkStart w:id="6" w:name="_Toc215147976"/>
      <w:r w:rsidRPr="004654B2">
        <w:rPr>
          <w:rFonts w:cstheme="majorHAnsi"/>
          <w:lang w:val="en-GB"/>
        </w:rPr>
        <w:t>4. Sector, Branch and Region</w:t>
      </w:r>
      <w:bookmarkEnd w:id="6"/>
    </w:p>
    <w:p w14:paraId="3709BB5F" w14:textId="77777777" w:rsidR="00655C07" w:rsidRPr="004654B2" w:rsidRDefault="00F36073">
      <w:pPr>
        <w:pStyle w:val="Heading3"/>
        <w:rPr>
          <w:rFonts w:cstheme="majorHAnsi"/>
          <w:lang w:val="en-GB"/>
        </w:rPr>
      </w:pPr>
      <w:bookmarkStart w:id="7" w:name="_Toc215147977"/>
      <w:r w:rsidRPr="004654B2">
        <w:rPr>
          <w:rFonts w:cstheme="majorHAnsi"/>
          <w:lang w:val="en-GB"/>
        </w:rPr>
        <w:t>4.1 Sector Distribution</w:t>
      </w:r>
      <w:bookmarkEnd w:id="7"/>
    </w:p>
    <w:p w14:paraId="0B66050E" w14:textId="5A36CB72" w:rsidR="00655C07" w:rsidRPr="004654B2" w:rsidRDefault="00F36073">
      <w:pPr>
        <w:rPr>
          <w:rFonts w:asciiTheme="majorHAnsi" w:hAnsiTheme="majorHAnsi" w:cstheme="majorHAnsi"/>
          <w:lang w:val="en-GB"/>
        </w:rPr>
      </w:pPr>
      <w:r w:rsidRPr="004654B2">
        <w:rPr>
          <w:rFonts w:asciiTheme="majorHAnsi" w:hAnsiTheme="majorHAnsi" w:cstheme="majorHAnsi"/>
          <w:lang w:val="en-GB"/>
        </w:rPr>
        <w:t>Sectors are modelled as Dutch-style SBI head categories, e.g. Detailhandel, Horeca, Bouw, Landbouw &amp; Visserij, Industrie, Vervoer &amp; Logistiek, Informatie &amp; ICT, etc.</w:t>
      </w:r>
      <w:r w:rsidR="00A35432" w:rsidRPr="004654B2">
        <w:rPr>
          <w:rFonts w:asciiTheme="majorHAnsi" w:hAnsiTheme="majorHAnsi" w:cstheme="majorHAnsi"/>
          <w:lang w:val="en-GB"/>
        </w:rPr>
        <w:t xml:space="preserve"> </w:t>
      </w:r>
      <w:r w:rsidRPr="004654B2">
        <w:rPr>
          <w:rFonts w:asciiTheme="majorHAnsi" w:hAnsiTheme="majorHAnsi" w:cstheme="majorHAnsi"/>
          <w:lang w:val="en-GB"/>
        </w:rPr>
        <w:t>Each firm’s sector C is drawn from a categorical distribution with probabilities that roughly match the relative importance of these sectors in the Dutch SME population. For example, Zakelijke diensten and Detailhandel have higher weights than smaller groups such as Onderwijs &amp; Overheid or Creatieve industrie.</w:t>
      </w:r>
    </w:p>
    <w:p w14:paraId="63DC9FE2" w14:textId="77777777" w:rsidR="00655C07" w:rsidRPr="004654B2" w:rsidRDefault="00F36073">
      <w:pPr>
        <w:pStyle w:val="Heading3"/>
        <w:rPr>
          <w:rFonts w:cstheme="majorHAnsi"/>
          <w:lang w:val="en-GB"/>
        </w:rPr>
      </w:pPr>
      <w:bookmarkStart w:id="8" w:name="_Toc215147978"/>
      <w:r w:rsidRPr="004654B2">
        <w:rPr>
          <w:rFonts w:cstheme="majorHAnsi"/>
          <w:lang w:val="en-GB"/>
        </w:rPr>
        <w:t>4.2 Detailed Branches (BUSINESS_TYPES)</w:t>
      </w:r>
      <w:bookmarkEnd w:id="8"/>
    </w:p>
    <w:p w14:paraId="21EE8AFA" w14:textId="3D0C9BFD" w:rsidR="00655C07" w:rsidRPr="004654B2" w:rsidRDefault="00F36073">
      <w:pPr>
        <w:rPr>
          <w:rFonts w:asciiTheme="majorHAnsi" w:hAnsiTheme="majorHAnsi" w:cstheme="majorHAnsi"/>
          <w:lang w:val="en-GB"/>
        </w:rPr>
      </w:pPr>
      <w:r w:rsidRPr="004654B2">
        <w:rPr>
          <w:rFonts w:asciiTheme="majorHAnsi" w:hAnsiTheme="majorHAnsi" w:cstheme="majorHAnsi"/>
          <w:lang w:val="en-GB"/>
        </w:rPr>
        <w:t>Within each sector, a more detailed business type B is drawn uniformly from a list of typical branches (e.g. Kebabzaak, Snack bar, Nagelsalon, Taxibedrijf). These are inspired by Dutch SBI subcategories, but expressed in plain Dutch labels for interpretability.</w:t>
      </w:r>
      <w:r w:rsidR="00A35432" w:rsidRPr="004654B2">
        <w:rPr>
          <w:rFonts w:asciiTheme="majorHAnsi" w:hAnsiTheme="majorHAnsi" w:cstheme="majorHAnsi"/>
          <w:lang w:val="en-GB"/>
        </w:rPr>
        <w:t xml:space="preserve"> </w:t>
      </w:r>
      <w:r w:rsidRPr="004654B2">
        <w:rPr>
          <w:rFonts w:asciiTheme="majorHAnsi" w:hAnsiTheme="majorHAnsi" w:cstheme="majorHAnsi"/>
          <w:lang w:val="en-GB"/>
        </w:rPr>
        <w:t>Mathematically, for a given sector C = c, B is drawn from a uniform distribution over BUSINESS_TYPES[c].</w:t>
      </w:r>
    </w:p>
    <w:p w14:paraId="5756658C" w14:textId="77777777" w:rsidR="00655C07" w:rsidRPr="004654B2" w:rsidRDefault="00F36073">
      <w:pPr>
        <w:pStyle w:val="Heading3"/>
        <w:rPr>
          <w:rFonts w:cstheme="majorHAnsi"/>
          <w:lang w:val="en-GB"/>
        </w:rPr>
      </w:pPr>
      <w:bookmarkStart w:id="9" w:name="_Toc215147979"/>
      <w:r w:rsidRPr="004654B2">
        <w:rPr>
          <w:rFonts w:cstheme="majorHAnsi"/>
          <w:lang w:val="en-GB"/>
        </w:rPr>
        <w:t>4.3 Region (REGIOS)</w:t>
      </w:r>
      <w:bookmarkEnd w:id="9"/>
    </w:p>
    <w:p w14:paraId="288285B3" w14:textId="77777777" w:rsidR="00655C07" w:rsidRPr="004654B2" w:rsidRDefault="00F36073">
      <w:pPr>
        <w:rPr>
          <w:rFonts w:asciiTheme="majorHAnsi" w:hAnsiTheme="majorHAnsi" w:cstheme="majorHAnsi"/>
          <w:lang w:val="en-GB"/>
        </w:rPr>
      </w:pPr>
      <w:r w:rsidRPr="004654B2">
        <w:rPr>
          <w:rFonts w:asciiTheme="majorHAnsi" w:hAnsiTheme="majorHAnsi" w:cstheme="majorHAnsi"/>
          <w:lang w:val="en-GB"/>
        </w:rPr>
        <w:t>Regions are coarse Dutch regions: Randstad, Noord, Oost, Zuid, Midden, with a heavier weight on Randstad. This reflects the higher firm density in the Randstad area. Region is sampled using a simple categorical distribution over these five regions.</w:t>
      </w:r>
    </w:p>
    <w:p w14:paraId="324FF5B3" w14:textId="77777777" w:rsidR="00655C07" w:rsidRPr="004654B2" w:rsidRDefault="00F36073">
      <w:pPr>
        <w:pStyle w:val="Heading2"/>
        <w:rPr>
          <w:rFonts w:cstheme="majorHAnsi"/>
          <w:lang w:val="en-GB"/>
        </w:rPr>
      </w:pPr>
      <w:bookmarkStart w:id="10" w:name="_Toc215147980"/>
      <w:r w:rsidRPr="004654B2">
        <w:rPr>
          <w:rFonts w:cstheme="majorHAnsi"/>
          <w:lang w:val="en-GB"/>
        </w:rPr>
        <w:lastRenderedPageBreak/>
        <w:t>5. Legal Form and Tax Base</w:t>
      </w:r>
      <w:bookmarkEnd w:id="10"/>
    </w:p>
    <w:p w14:paraId="4091AD6B" w14:textId="77777777" w:rsidR="00655C07" w:rsidRPr="004654B2" w:rsidRDefault="00F36073">
      <w:pPr>
        <w:pStyle w:val="Heading3"/>
        <w:rPr>
          <w:rFonts w:cstheme="majorHAnsi"/>
          <w:lang w:val="en-GB"/>
        </w:rPr>
      </w:pPr>
      <w:bookmarkStart w:id="11" w:name="_Toc215147981"/>
      <w:r w:rsidRPr="004654B2">
        <w:rPr>
          <w:rFonts w:cstheme="majorHAnsi"/>
          <w:lang w:val="en-GB"/>
        </w:rPr>
        <w:t>5.1 Legal Forms</w:t>
      </w:r>
      <w:bookmarkEnd w:id="11"/>
    </w:p>
    <w:p w14:paraId="2FB6B019" w14:textId="77777777" w:rsidR="00655C07" w:rsidRPr="004654B2" w:rsidRDefault="00F36073">
      <w:pPr>
        <w:rPr>
          <w:rFonts w:asciiTheme="majorHAnsi" w:hAnsiTheme="majorHAnsi" w:cstheme="majorHAnsi"/>
          <w:lang w:val="en-GB"/>
        </w:rPr>
      </w:pPr>
      <w:r w:rsidRPr="004654B2">
        <w:rPr>
          <w:rFonts w:asciiTheme="majorHAnsi" w:hAnsiTheme="majorHAnsi" w:cstheme="majorHAnsi"/>
          <w:lang w:val="en-GB"/>
        </w:rPr>
        <w:t>Legal form (rechtsvorm) is drawn from four typical Dutch forms:</w:t>
      </w:r>
      <w:r w:rsidRPr="004654B2">
        <w:rPr>
          <w:rFonts w:asciiTheme="majorHAnsi" w:hAnsiTheme="majorHAnsi" w:cstheme="majorHAnsi"/>
          <w:lang w:val="en-GB"/>
        </w:rPr>
        <w:br/>
        <w:t>- eenmanszaak</w:t>
      </w:r>
      <w:r w:rsidRPr="004654B2">
        <w:rPr>
          <w:rFonts w:asciiTheme="majorHAnsi" w:hAnsiTheme="majorHAnsi" w:cstheme="majorHAnsi"/>
          <w:lang w:val="en-GB"/>
        </w:rPr>
        <w:br/>
        <w:t>- BV</w:t>
      </w:r>
      <w:r w:rsidRPr="004654B2">
        <w:rPr>
          <w:rFonts w:asciiTheme="majorHAnsi" w:hAnsiTheme="majorHAnsi" w:cstheme="majorHAnsi"/>
          <w:lang w:val="en-GB"/>
        </w:rPr>
        <w:br/>
        <w:t>- VOF</w:t>
      </w:r>
      <w:r w:rsidRPr="004654B2">
        <w:rPr>
          <w:rFonts w:asciiTheme="majorHAnsi" w:hAnsiTheme="majorHAnsi" w:cstheme="majorHAnsi"/>
          <w:lang w:val="en-GB"/>
        </w:rPr>
        <w:br/>
        <w:t>- maatschap</w:t>
      </w:r>
      <w:r w:rsidRPr="004654B2">
        <w:rPr>
          <w:rFonts w:asciiTheme="majorHAnsi" w:hAnsiTheme="majorHAnsi" w:cstheme="majorHAnsi"/>
          <w:lang w:val="en-GB"/>
        </w:rPr>
        <w:br/>
      </w:r>
      <w:r w:rsidRPr="004654B2">
        <w:rPr>
          <w:rFonts w:asciiTheme="majorHAnsi" w:hAnsiTheme="majorHAnsi" w:cstheme="majorHAnsi"/>
          <w:lang w:val="en-GB"/>
        </w:rPr>
        <w:br/>
        <w:t>with probabilities roughly reflecting the prevalence of sole proprietors and BV’s in the Dutch SME landscape.</w:t>
      </w:r>
    </w:p>
    <w:p w14:paraId="0E8E7AD6" w14:textId="77777777" w:rsidR="00655C07" w:rsidRPr="004654B2" w:rsidRDefault="00F36073">
      <w:pPr>
        <w:pStyle w:val="Heading3"/>
        <w:rPr>
          <w:rFonts w:cstheme="majorHAnsi"/>
          <w:lang w:val="en-GB"/>
        </w:rPr>
      </w:pPr>
      <w:bookmarkStart w:id="12" w:name="_Toc215147982"/>
      <w:r w:rsidRPr="004654B2">
        <w:rPr>
          <w:rFonts w:cstheme="majorHAnsi"/>
          <w:lang w:val="en-GB"/>
        </w:rPr>
        <w:t>5.2 Profit Before Tax</w:t>
      </w:r>
      <w:bookmarkEnd w:id="12"/>
    </w:p>
    <w:p w14:paraId="0B0B2FB9" w14:textId="77777777" w:rsidR="00655C07" w:rsidRPr="004654B2" w:rsidRDefault="00F36073">
      <w:pPr>
        <w:rPr>
          <w:rFonts w:asciiTheme="majorHAnsi" w:hAnsiTheme="majorHAnsi" w:cstheme="majorHAnsi"/>
          <w:lang w:val="en-GB"/>
        </w:rPr>
      </w:pPr>
      <w:r w:rsidRPr="004654B2">
        <w:rPr>
          <w:rFonts w:asciiTheme="majorHAnsi" w:hAnsiTheme="majorHAnsi" w:cstheme="majorHAnsi"/>
          <w:lang w:val="en-GB"/>
        </w:rPr>
        <w:t>Profit before tax Π is calculated from turnover T using a sector-specific net margin m:</w:t>
      </w:r>
      <w:r w:rsidRPr="004654B2">
        <w:rPr>
          <w:rFonts w:asciiTheme="majorHAnsi" w:hAnsiTheme="majorHAnsi" w:cstheme="majorHAnsi"/>
          <w:lang w:val="en-GB"/>
        </w:rPr>
        <w:br/>
        <w:t>Π = floor(T * m)</w:t>
      </w:r>
      <w:r w:rsidRPr="004654B2">
        <w:rPr>
          <w:rFonts w:asciiTheme="majorHAnsi" w:hAnsiTheme="majorHAnsi" w:cstheme="majorHAnsi"/>
          <w:lang w:val="en-GB"/>
        </w:rPr>
        <w:br/>
      </w:r>
      <w:r w:rsidRPr="004654B2">
        <w:rPr>
          <w:rFonts w:asciiTheme="majorHAnsi" w:hAnsiTheme="majorHAnsi" w:cstheme="majorHAnsi"/>
          <w:lang w:val="en-GB"/>
        </w:rPr>
        <w:br/>
        <w:t>The margin m is sampled from a Uniform[low, high] band that depends on the sector, e.g. Horeca might have a</w:t>
      </w:r>
      <w:r w:rsidRPr="004654B2">
        <w:rPr>
          <w:rFonts w:asciiTheme="majorHAnsi" w:hAnsiTheme="majorHAnsi" w:cstheme="majorHAnsi"/>
          <w:lang w:val="en-GB"/>
        </w:rPr>
        <w:br/>
        <w:t>range of 2–8%, while ICT might have 10–25%. These bands are stylised approximations based on typical net margins reported in sector studies.</w:t>
      </w:r>
    </w:p>
    <w:p w14:paraId="473286BA" w14:textId="77777777" w:rsidR="00655C07" w:rsidRPr="004654B2" w:rsidRDefault="00F36073">
      <w:pPr>
        <w:pStyle w:val="Heading3"/>
        <w:rPr>
          <w:rFonts w:cstheme="majorHAnsi"/>
          <w:lang w:val="en-GB"/>
        </w:rPr>
      </w:pPr>
      <w:bookmarkStart w:id="13" w:name="_Toc215147983"/>
      <w:r w:rsidRPr="004654B2">
        <w:rPr>
          <w:rFonts w:cstheme="majorHAnsi"/>
          <w:lang w:val="en-GB"/>
        </w:rPr>
        <w:t>5.3 Tax Due (Income Tax vs Corporate Tax)</w:t>
      </w:r>
      <w:bookmarkEnd w:id="13"/>
    </w:p>
    <w:p w14:paraId="78676216" w14:textId="77777777" w:rsidR="00655C07" w:rsidRPr="004654B2" w:rsidRDefault="00F36073">
      <w:pPr>
        <w:rPr>
          <w:rFonts w:asciiTheme="majorHAnsi" w:hAnsiTheme="majorHAnsi" w:cstheme="majorHAnsi"/>
          <w:lang w:val="en-GB"/>
        </w:rPr>
      </w:pPr>
      <w:r w:rsidRPr="004654B2">
        <w:rPr>
          <w:rFonts w:asciiTheme="majorHAnsi" w:hAnsiTheme="majorHAnsi" w:cstheme="majorHAnsi"/>
          <w:lang w:val="en-GB"/>
        </w:rPr>
        <w:t>The function bereken_verschuldigde_belasting(winst, rechtsvorm) implements a simplified tax model:</w:t>
      </w:r>
      <w:r w:rsidRPr="004654B2">
        <w:rPr>
          <w:rFonts w:asciiTheme="majorHAnsi" w:hAnsiTheme="majorHAnsi" w:cstheme="majorHAnsi"/>
          <w:lang w:val="en-GB"/>
        </w:rPr>
        <w:br/>
        <w:t>- Income-tax firms (eenmanszaak, VOF, maatschap): Tax ≈ 30% of profit Π.</w:t>
      </w:r>
      <w:r w:rsidRPr="004654B2">
        <w:rPr>
          <w:rFonts w:asciiTheme="majorHAnsi" w:hAnsiTheme="majorHAnsi" w:cstheme="majorHAnsi"/>
          <w:lang w:val="en-GB"/>
        </w:rPr>
        <w:br/>
        <w:t>- BV (corporate tax): 19% over the first 200k of profit, 25% over the remainder.</w:t>
      </w:r>
      <w:r w:rsidRPr="004654B2">
        <w:rPr>
          <w:rFonts w:asciiTheme="majorHAnsi" w:hAnsiTheme="majorHAnsi" w:cstheme="majorHAnsi"/>
          <w:lang w:val="en-GB"/>
        </w:rPr>
        <w:br/>
      </w:r>
      <w:r w:rsidRPr="004654B2">
        <w:rPr>
          <w:rFonts w:asciiTheme="majorHAnsi" w:hAnsiTheme="majorHAnsi" w:cstheme="majorHAnsi"/>
          <w:lang w:val="en-GB"/>
        </w:rPr>
        <w:br/>
        <w:t>This reflects the basic shape of the Dutch system (two-tier corporate tax and effective income tax after reliefs), but it is not meant to be legally exact. It serves as a stable tax base for modelling.</w:t>
      </w:r>
    </w:p>
    <w:p w14:paraId="312AE200" w14:textId="77777777" w:rsidR="00655C07" w:rsidRPr="004654B2" w:rsidRDefault="00F36073">
      <w:pPr>
        <w:pStyle w:val="Heading2"/>
        <w:rPr>
          <w:rFonts w:cstheme="majorHAnsi"/>
          <w:lang w:val="en-GB"/>
        </w:rPr>
      </w:pPr>
      <w:bookmarkStart w:id="14" w:name="_Toc215147984"/>
      <w:r w:rsidRPr="004654B2">
        <w:rPr>
          <w:rFonts w:cstheme="majorHAnsi"/>
          <w:lang w:val="en-GB"/>
        </w:rPr>
        <w:t>6. Digitalisation, Fiscal Advisor and Cash Intensity</w:t>
      </w:r>
      <w:bookmarkEnd w:id="14"/>
    </w:p>
    <w:p w14:paraId="552CE527" w14:textId="77777777" w:rsidR="00655C07" w:rsidRPr="004654B2" w:rsidRDefault="00F36073">
      <w:pPr>
        <w:pStyle w:val="Heading3"/>
        <w:rPr>
          <w:rFonts w:cstheme="majorHAnsi"/>
          <w:lang w:val="en-GB"/>
        </w:rPr>
      </w:pPr>
      <w:bookmarkStart w:id="15" w:name="_Toc215147985"/>
      <w:r w:rsidRPr="004654B2">
        <w:rPr>
          <w:rFonts w:cstheme="majorHAnsi"/>
          <w:lang w:val="en-GB"/>
        </w:rPr>
        <w:t>6.1 Digitalisation Level</w:t>
      </w:r>
      <w:bookmarkEnd w:id="15"/>
    </w:p>
    <w:p w14:paraId="365FEA20" w14:textId="77777777" w:rsidR="00655C07" w:rsidRPr="004654B2" w:rsidRDefault="00F36073">
      <w:pPr>
        <w:rPr>
          <w:rFonts w:asciiTheme="majorHAnsi" w:hAnsiTheme="majorHAnsi" w:cstheme="majorHAnsi"/>
          <w:lang w:val="en-GB"/>
        </w:rPr>
      </w:pPr>
      <w:r w:rsidRPr="004654B2">
        <w:rPr>
          <w:rFonts w:asciiTheme="majorHAnsi" w:hAnsiTheme="majorHAnsi" w:cstheme="majorHAnsi"/>
          <w:lang w:val="en-GB"/>
        </w:rPr>
        <w:t xml:space="preserve">Digitalisation level D </w:t>
      </w:r>
      <w:r w:rsidRPr="004654B2">
        <w:rPr>
          <w:rFonts w:ascii="Cambria Math" w:hAnsi="Cambria Math" w:cs="Cambria Math"/>
          <w:lang w:val="en-GB"/>
        </w:rPr>
        <w:t>∈</w:t>
      </w:r>
      <w:r w:rsidRPr="004654B2">
        <w:rPr>
          <w:rFonts w:asciiTheme="majorHAnsi" w:hAnsiTheme="majorHAnsi" w:cstheme="majorHAnsi"/>
          <w:lang w:val="en-GB"/>
        </w:rPr>
        <w:t xml:space="preserve"> {laag, middel, hoog} is sampled per sector. ICT and business services have a higher probability of D = hoog, while sectors like Horeca, Bouw and Persoonlijke dienstverlening are more likely to be laag or middel. If no sector-specific bias is defined, an overall distribution of approximately 35% laag, 40% middel and 25% hoog is used.</w:t>
      </w:r>
    </w:p>
    <w:p w14:paraId="2DDFCCCD" w14:textId="77777777" w:rsidR="00462DA4" w:rsidRPr="00462DA4" w:rsidRDefault="00462DA4" w:rsidP="00462DA4">
      <w:pPr>
        <w:spacing w:before="100" w:beforeAutospacing="1" w:after="100" w:afterAutospacing="1" w:line="240" w:lineRule="auto"/>
        <w:rPr>
          <w:rFonts w:asciiTheme="majorHAnsi" w:eastAsia="Times New Roman" w:hAnsiTheme="majorHAnsi" w:cstheme="majorHAnsi"/>
          <w:lang w:val="en-GB" w:eastAsia="nl-NL"/>
        </w:rPr>
      </w:pPr>
      <w:r w:rsidRPr="00462DA4">
        <w:rPr>
          <w:rFonts w:asciiTheme="majorHAnsi" w:eastAsia="Times New Roman" w:hAnsiTheme="majorHAnsi" w:cstheme="majorHAnsi"/>
          <w:lang w:val="en-GB" w:eastAsia="nl-NL"/>
        </w:rPr>
        <w:t>The CBS table clearly shows that digitalisation varies strongly by sector:</w:t>
      </w:r>
    </w:p>
    <w:p w14:paraId="7DC0A312" w14:textId="77777777" w:rsidR="00462DA4" w:rsidRPr="0071331B" w:rsidRDefault="00462DA4" w:rsidP="007149E4">
      <w:pPr>
        <w:pStyle w:val="Heading4"/>
        <w:rPr>
          <w:rFonts w:cstheme="majorHAnsi"/>
          <w:lang w:val="nl-NL" w:eastAsia="nl-NL"/>
        </w:rPr>
      </w:pPr>
      <w:r w:rsidRPr="0071331B">
        <w:rPr>
          <w:rFonts w:cstheme="majorHAnsi"/>
          <w:lang w:val="nl-NL" w:eastAsia="nl-NL"/>
        </w:rPr>
        <w:lastRenderedPageBreak/>
        <w:t>1. ICT &amp; Zakelijke diensten (business services)</w:t>
      </w:r>
    </w:p>
    <w:p w14:paraId="623CD822" w14:textId="77777777" w:rsidR="00462DA4" w:rsidRPr="00462DA4" w:rsidRDefault="00462DA4" w:rsidP="00462DA4">
      <w:pPr>
        <w:numPr>
          <w:ilvl w:val="0"/>
          <w:numId w:val="13"/>
        </w:numPr>
        <w:spacing w:before="100" w:beforeAutospacing="1" w:after="100" w:afterAutospacing="1" w:line="240" w:lineRule="auto"/>
        <w:rPr>
          <w:rFonts w:asciiTheme="majorHAnsi" w:eastAsia="Times New Roman" w:hAnsiTheme="majorHAnsi" w:cstheme="majorHAnsi"/>
          <w:lang w:val="en-GB" w:eastAsia="nl-NL"/>
        </w:rPr>
      </w:pPr>
      <w:r w:rsidRPr="00462DA4">
        <w:rPr>
          <w:rFonts w:asciiTheme="majorHAnsi" w:eastAsia="Times New Roman" w:hAnsiTheme="majorHAnsi" w:cstheme="majorHAnsi"/>
          <w:lang w:val="en-GB" w:eastAsia="nl-NL"/>
        </w:rPr>
        <w:t>Significantly higher adoption of cloud services, remote access, VPN, multi-factor authentication, encrypted communication, supplier portals, and online administration.</w:t>
      </w:r>
    </w:p>
    <w:p w14:paraId="533C6E16" w14:textId="77777777" w:rsidR="00462DA4" w:rsidRPr="00462DA4" w:rsidRDefault="00462DA4" w:rsidP="00462DA4">
      <w:pPr>
        <w:numPr>
          <w:ilvl w:val="0"/>
          <w:numId w:val="13"/>
        </w:numPr>
        <w:spacing w:before="100" w:beforeAutospacing="1" w:after="100" w:afterAutospacing="1" w:line="240" w:lineRule="auto"/>
        <w:rPr>
          <w:rFonts w:asciiTheme="majorHAnsi" w:eastAsia="Times New Roman" w:hAnsiTheme="majorHAnsi" w:cstheme="majorHAnsi"/>
          <w:lang w:val="en-GB" w:eastAsia="nl-NL"/>
        </w:rPr>
      </w:pPr>
      <w:r w:rsidRPr="00462DA4">
        <w:rPr>
          <w:rFonts w:asciiTheme="majorHAnsi" w:eastAsia="Times New Roman" w:hAnsiTheme="majorHAnsi" w:cstheme="majorHAnsi"/>
          <w:lang w:val="en-GB" w:eastAsia="nl-NL"/>
        </w:rPr>
        <w:t>These sectors frequently show 50–80% adoption rate for major ICT indicators.</w:t>
      </w:r>
    </w:p>
    <w:p w14:paraId="505824BF" w14:textId="5F4E7B80" w:rsidR="00462DA4" w:rsidRPr="00462DA4" w:rsidRDefault="00462DA4" w:rsidP="007149E4">
      <w:pPr>
        <w:spacing w:before="100" w:beforeAutospacing="1" w:after="100" w:afterAutospacing="1" w:line="240" w:lineRule="auto"/>
        <w:ind w:left="360"/>
        <w:rPr>
          <w:rFonts w:asciiTheme="majorHAnsi" w:eastAsia="Times New Roman" w:hAnsiTheme="majorHAnsi" w:cstheme="majorHAnsi"/>
          <w:lang w:val="en-GB" w:eastAsia="nl-NL"/>
        </w:rPr>
      </w:pPr>
      <w:r w:rsidRPr="00462DA4">
        <w:rPr>
          <w:rFonts w:asciiTheme="majorHAnsi" w:eastAsia="Times New Roman" w:hAnsiTheme="majorHAnsi" w:cstheme="majorHAnsi"/>
          <w:lang w:val="en-GB" w:eastAsia="nl-NL"/>
        </w:rPr>
        <w:t>This empirically supports:</w:t>
      </w:r>
      <w:r w:rsidR="007149E4" w:rsidRPr="004654B2">
        <w:rPr>
          <w:rFonts w:asciiTheme="majorHAnsi" w:eastAsia="Times New Roman" w:hAnsiTheme="majorHAnsi" w:cstheme="majorHAnsi"/>
          <w:lang w:val="en-GB" w:eastAsia="nl-NL"/>
        </w:rPr>
        <w:t xml:space="preserve"> </w:t>
      </w:r>
      <w:r w:rsidRPr="00462DA4">
        <w:rPr>
          <w:rFonts w:asciiTheme="majorHAnsi" w:eastAsia="Times New Roman" w:hAnsiTheme="majorHAnsi" w:cstheme="majorHAnsi"/>
          <w:lang w:val="en-GB" w:eastAsia="nl-NL"/>
        </w:rPr>
        <w:t>High probability of D = hoog.</w:t>
      </w:r>
    </w:p>
    <w:p w14:paraId="60869CA9" w14:textId="77777777" w:rsidR="00462DA4" w:rsidRPr="004654B2" w:rsidRDefault="00462DA4" w:rsidP="007149E4">
      <w:pPr>
        <w:pStyle w:val="Heading4"/>
        <w:rPr>
          <w:rFonts w:cstheme="majorHAnsi"/>
          <w:lang w:val="en-GB" w:eastAsia="nl-NL"/>
        </w:rPr>
      </w:pPr>
      <w:r w:rsidRPr="004654B2">
        <w:rPr>
          <w:rFonts w:cstheme="majorHAnsi"/>
          <w:lang w:val="en-GB" w:eastAsia="nl-NL"/>
        </w:rPr>
        <w:t>2. Horeca, Bouw, Landbouw, Persoonlijke dienstverlening</w:t>
      </w:r>
    </w:p>
    <w:p w14:paraId="2734E11A" w14:textId="77777777" w:rsidR="00462DA4" w:rsidRPr="00462DA4" w:rsidRDefault="00462DA4" w:rsidP="00462DA4">
      <w:pPr>
        <w:numPr>
          <w:ilvl w:val="0"/>
          <w:numId w:val="14"/>
        </w:numPr>
        <w:spacing w:before="100" w:beforeAutospacing="1" w:after="100" w:afterAutospacing="1" w:line="240" w:lineRule="auto"/>
        <w:rPr>
          <w:rFonts w:asciiTheme="majorHAnsi" w:eastAsia="Times New Roman" w:hAnsiTheme="majorHAnsi" w:cstheme="majorHAnsi"/>
          <w:lang w:val="en-GB" w:eastAsia="nl-NL"/>
        </w:rPr>
      </w:pPr>
      <w:r w:rsidRPr="00462DA4">
        <w:rPr>
          <w:rFonts w:asciiTheme="majorHAnsi" w:eastAsia="Times New Roman" w:hAnsiTheme="majorHAnsi" w:cstheme="majorHAnsi"/>
          <w:lang w:val="en-GB" w:eastAsia="nl-NL"/>
        </w:rPr>
        <w:t>Lower ICT adoption levels across almost every metric, e.g.:</w:t>
      </w:r>
    </w:p>
    <w:p w14:paraId="32AC76E4" w14:textId="77777777" w:rsidR="00462DA4" w:rsidRPr="00462DA4" w:rsidRDefault="00462DA4" w:rsidP="00462DA4">
      <w:pPr>
        <w:numPr>
          <w:ilvl w:val="1"/>
          <w:numId w:val="14"/>
        </w:numPr>
        <w:spacing w:before="100" w:beforeAutospacing="1" w:after="100" w:afterAutospacing="1" w:line="240" w:lineRule="auto"/>
        <w:rPr>
          <w:rFonts w:asciiTheme="majorHAnsi" w:eastAsia="Times New Roman" w:hAnsiTheme="majorHAnsi" w:cstheme="majorHAnsi"/>
          <w:lang w:val="en-GB" w:eastAsia="nl-NL"/>
        </w:rPr>
      </w:pPr>
      <w:r w:rsidRPr="00462DA4">
        <w:rPr>
          <w:rFonts w:asciiTheme="majorHAnsi" w:eastAsia="Times New Roman" w:hAnsiTheme="majorHAnsi" w:cstheme="majorHAnsi"/>
          <w:lang w:val="en-GB" w:eastAsia="nl-NL"/>
        </w:rPr>
        <w:t>&lt;20% cloud usage in many subgroups,</w:t>
      </w:r>
    </w:p>
    <w:p w14:paraId="1D59D781" w14:textId="77777777" w:rsidR="00462DA4" w:rsidRPr="00462DA4" w:rsidRDefault="00462DA4" w:rsidP="00462DA4">
      <w:pPr>
        <w:numPr>
          <w:ilvl w:val="1"/>
          <w:numId w:val="14"/>
        </w:numPr>
        <w:spacing w:before="100" w:beforeAutospacing="1" w:after="100" w:afterAutospacing="1" w:line="240" w:lineRule="auto"/>
        <w:rPr>
          <w:rFonts w:asciiTheme="majorHAnsi" w:eastAsia="Times New Roman" w:hAnsiTheme="majorHAnsi" w:cstheme="majorHAnsi"/>
          <w:lang w:val="en-GB" w:eastAsia="nl-NL"/>
        </w:rPr>
      </w:pPr>
      <w:r w:rsidRPr="00462DA4">
        <w:rPr>
          <w:rFonts w:asciiTheme="majorHAnsi" w:eastAsia="Times New Roman" w:hAnsiTheme="majorHAnsi" w:cstheme="majorHAnsi"/>
          <w:lang w:val="en-GB" w:eastAsia="nl-NL"/>
        </w:rPr>
        <w:t>&lt;10–15% use of advanced cyber controls (risk scans, 2FA, monitoring),</w:t>
      </w:r>
    </w:p>
    <w:p w14:paraId="1AAD3F11" w14:textId="77777777" w:rsidR="00462DA4" w:rsidRPr="00462DA4" w:rsidRDefault="00462DA4" w:rsidP="00462DA4">
      <w:pPr>
        <w:numPr>
          <w:ilvl w:val="1"/>
          <w:numId w:val="14"/>
        </w:numPr>
        <w:spacing w:before="100" w:beforeAutospacing="1" w:after="100" w:afterAutospacing="1" w:line="240" w:lineRule="auto"/>
        <w:rPr>
          <w:rFonts w:asciiTheme="majorHAnsi" w:eastAsia="Times New Roman" w:hAnsiTheme="majorHAnsi" w:cstheme="majorHAnsi"/>
          <w:lang w:val="en-GB" w:eastAsia="nl-NL"/>
        </w:rPr>
      </w:pPr>
      <w:r w:rsidRPr="00462DA4">
        <w:rPr>
          <w:rFonts w:asciiTheme="majorHAnsi" w:eastAsia="Times New Roman" w:hAnsiTheme="majorHAnsi" w:cstheme="majorHAnsi"/>
          <w:lang w:val="en-GB" w:eastAsia="nl-NL"/>
        </w:rPr>
        <w:t>limited online administration.</w:t>
      </w:r>
    </w:p>
    <w:p w14:paraId="0359226E" w14:textId="77777777" w:rsidR="00462DA4" w:rsidRPr="00462DA4" w:rsidRDefault="00462DA4" w:rsidP="00462DA4">
      <w:pPr>
        <w:numPr>
          <w:ilvl w:val="0"/>
          <w:numId w:val="14"/>
        </w:numPr>
        <w:spacing w:before="100" w:beforeAutospacing="1" w:after="100" w:afterAutospacing="1" w:line="240" w:lineRule="auto"/>
        <w:rPr>
          <w:rFonts w:asciiTheme="majorHAnsi" w:eastAsia="Times New Roman" w:hAnsiTheme="majorHAnsi" w:cstheme="majorHAnsi"/>
          <w:lang w:val="en-GB" w:eastAsia="nl-NL"/>
        </w:rPr>
      </w:pPr>
      <w:r w:rsidRPr="00462DA4">
        <w:rPr>
          <w:rFonts w:asciiTheme="majorHAnsi" w:eastAsia="Times New Roman" w:hAnsiTheme="majorHAnsi" w:cstheme="majorHAnsi"/>
          <w:lang w:val="en-GB" w:eastAsia="nl-NL"/>
        </w:rPr>
        <w:t>These sectors cluster in the bottom quantiles of ICT adoption in the CBS dataset.</w:t>
      </w:r>
    </w:p>
    <w:p w14:paraId="0D8A92BB" w14:textId="6973F32E" w:rsidR="00462DA4" w:rsidRPr="00462DA4" w:rsidRDefault="00462DA4" w:rsidP="007149E4">
      <w:pPr>
        <w:spacing w:before="100" w:beforeAutospacing="1" w:after="100" w:afterAutospacing="1" w:line="240" w:lineRule="auto"/>
        <w:rPr>
          <w:rFonts w:asciiTheme="majorHAnsi" w:eastAsia="Times New Roman" w:hAnsiTheme="majorHAnsi" w:cstheme="majorHAnsi"/>
          <w:lang w:val="en-GB" w:eastAsia="nl-NL"/>
        </w:rPr>
      </w:pPr>
      <w:r w:rsidRPr="00462DA4">
        <w:rPr>
          <w:rFonts w:asciiTheme="majorHAnsi" w:eastAsia="Times New Roman" w:hAnsiTheme="majorHAnsi" w:cstheme="majorHAnsi"/>
          <w:lang w:val="en-GB" w:eastAsia="nl-NL"/>
        </w:rPr>
        <w:t>This supports:</w:t>
      </w:r>
      <w:r w:rsidR="007149E4" w:rsidRPr="004654B2">
        <w:rPr>
          <w:rFonts w:asciiTheme="majorHAnsi" w:eastAsia="Times New Roman" w:hAnsiTheme="majorHAnsi" w:cstheme="majorHAnsi"/>
          <w:lang w:val="en-GB" w:eastAsia="nl-NL"/>
        </w:rPr>
        <w:t xml:space="preserve"> </w:t>
      </w:r>
      <w:r w:rsidRPr="00462DA4">
        <w:rPr>
          <w:rFonts w:asciiTheme="majorHAnsi" w:eastAsia="Times New Roman" w:hAnsiTheme="majorHAnsi" w:cstheme="majorHAnsi"/>
          <w:lang w:val="en-GB" w:eastAsia="nl-NL"/>
        </w:rPr>
        <w:t>Higher probability of D = “laag” or “middel”, rarely “hoog”.</w:t>
      </w:r>
    </w:p>
    <w:p w14:paraId="182BCF53" w14:textId="77777777" w:rsidR="00462DA4" w:rsidRPr="0071331B" w:rsidRDefault="00462DA4" w:rsidP="007149E4">
      <w:pPr>
        <w:pStyle w:val="Heading4"/>
        <w:rPr>
          <w:rFonts w:cstheme="majorHAnsi"/>
          <w:lang w:val="nl-NL" w:eastAsia="nl-NL"/>
        </w:rPr>
      </w:pPr>
      <w:r w:rsidRPr="0071331B">
        <w:rPr>
          <w:rFonts w:cstheme="majorHAnsi"/>
          <w:lang w:val="nl-NL" w:eastAsia="nl-NL"/>
        </w:rPr>
        <w:t>3. Detailhandel, Zorg &amp; Welzijn, Industrie, Transport &amp; Logistiek</w:t>
      </w:r>
    </w:p>
    <w:p w14:paraId="63BD7040" w14:textId="77777777" w:rsidR="00462DA4" w:rsidRPr="00462DA4" w:rsidRDefault="00462DA4" w:rsidP="00462DA4">
      <w:pPr>
        <w:numPr>
          <w:ilvl w:val="0"/>
          <w:numId w:val="15"/>
        </w:numPr>
        <w:spacing w:before="100" w:beforeAutospacing="1" w:after="100" w:afterAutospacing="1" w:line="240" w:lineRule="auto"/>
        <w:rPr>
          <w:rFonts w:asciiTheme="majorHAnsi" w:eastAsia="Times New Roman" w:hAnsiTheme="majorHAnsi" w:cstheme="majorHAnsi"/>
          <w:lang w:val="en-GB" w:eastAsia="nl-NL"/>
        </w:rPr>
      </w:pPr>
      <w:r w:rsidRPr="00462DA4">
        <w:rPr>
          <w:rFonts w:asciiTheme="majorHAnsi" w:eastAsia="Times New Roman" w:hAnsiTheme="majorHAnsi" w:cstheme="majorHAnsi"/>
          <w:lang w:val="en-GB" w:eastAsia="nl-NL"/>
        </w:rPr>
        <w:t>Mid-range digitalisation profiles:</w:t>
      </w:r>
    </w:p>
    <w:p w14:paraId="758843ED" w14:textId="77777777" w:rsidR="00462DA4" w:rsidRPr="00462DA4" w:rsidRDefault="00462DA4" w:rsidP="00462DA4">
      <w:pPr>
        <w:numPr>
          <w:ilvl w:val="1"/>
          <w:numId w:val="15"/>
        </w:numPr>
        <w:spacing w:before="100" w:beforeAutospacing="1" w:after="100" w:afterAutospacing="1" w:line="240" w:lineRule="auto"/>
        <w:rPr>
          <w:rFonts w:asciiTheme="majorHAnsi" w:eastAsia="Times New Roman" w:hAnsiTheme="majorHAnsi" w:cstheme="majorHAnsi"/>
          <w:lang w:val="en-GB" w:eastAsia="nl-NL"/>
        </w:rPr>
      </w:pPr>
      <w:r w:rsidRPr="00462DA4">
        <w:rPr>
          <w:rFonts w:asciiTheme="majorHAnsi" w:eastAsia="Times New Roman" w:hAnsiTheme="majorHAnsi" w:cstheme="majorHAnsi"/>
          <w:lang w:val="en-GB" w:eastAsia="nl-NL"/>
        </w:rPr>
        <w:t>some moderate cloud adoption (20–40%),</w:t>
      </w:r>
    </w:p>
    <w:p w14:paraId="07A2E4E5" w14:textId="77777777" w:rsidR="00462DA4" w:rsidRPr="00462DA4" w:rsidRDefault="00462DA4" w:rsidP="00462DA4">
      <w:pPr>
        <w:numPr>
          <w:ilvl w:val="1"/>
          <w:numId w:val="15"/>
        </w:numPr>
        <w:spacing w:before="100" w:beforeAutospacing="1" w:after="100" w:afterAutospacing="1" w:line="240" w:lineRule="auto"/>
        <w:rPr>
          <w:rFonts w:asciiTheme="majorHAnsi" w:eastAsia="Times New Roman" w:hAnsiTheme="majorHAnsi" w:cstheme="majorHAnsi"/>
          <w:lang w:val="en-GB" w:eastAsia="nl-NL"/>
        </w:rPr>
      </w:pPr>
      <w:r w:rsidRPr="00462DA4">
        <w:rPr>
          <w:rFonts w:asciiTheme="majorHAnsi" w:eastAsia="Times New Roman" w:hAnsiTheme="majorHAnsi" w:cstheme="majorHAnsi"/>
          <w:lang w:val="en-GB" w:eastAsia="nl-NL"/>
        </w:rPr>
        <w:t>medium-level cybersecurity uptake,</w:t>
      </w:r>
    </w:p>
    <w:p w14:paraId="6C0EEC7A" w14:textId="77777777" w:rsidR="007149E4" w:rsidRPr="004654B2" w:rsidRDefault="00462DA4" w:rsidP="007149E4">
      <w:pPr>
        <w:numPr>
          <w:ilvl w:val="1"/>
          <w:numId w:val="15"/>
        </w:numPr>
        <w:spacing w:before="100" w:beforeAutospacing="1" w:after="100" w:afterAutospacing="1" w:line="240" w:lineRule="auto"/>
        <w:rPr>
          <w:rFonts w:asciiTheme="majorHAnsi" w:eastAsia="Times New Roman" w:hAnsiTheme="majorHAnsi" w:cstheme="majorHAnsi"/>
          <w:lang w:val="en-GB" w:eastAsia="nl-NL"/>
        </w:rPr>
      </w:pPr>
      <w:r w:rsidRPr="00462DA4">
        <w:rPr>
          <w:rFonts w:asciiTheme="majorHAnsi" w:eastAsia="Times New Roman" w:hAnsiTheme="majorHAnsi" w:cstheme="majorHAnsi"/>
          <w:lang w:val="en-GB" w:eastAsia="nl-NL"/>
        </w:rPr>
        <w:t>strong variation by subsector.</w:t>
      </w:r>
    </w:p>
    <w:p w14:paraId="1AEC911A" w14:textId="56A3DD17" w:rsidR="00462DA4" w:rsidRPr="004654B2" w:rsidRDefault="00462DA4" w:rsidP="007149E4">
      <w:pPr>
        <w:spacing w:before="100" w:beforeAutospacing="1" w:after="100" w:afterAutospacing="1" w:line="240" w:lineRule="auto"/>
        <w:rPr>
          <w:rFonts w:asciiTheme="majorHAnsi" w:eastAsia="Times New Roman" w:hAnsiTheme="majorHAnsi" w:cstheme="majorHAnsi"/>
          <w:lang w:val="en-GB" w:eastAsia="nl-NL"/>
        </w:rPr>
      </w:pPr>
      <w:r w:rsidRPr="00462DA4">
        <w:rPr>
          <w:rFonts w:asciiTheme="majorHAnsi" w:eastAsia="Times New Roman" w:hAnsiTheme="majorHAnsi" w:cstheme="majorHAnsi"/>
          <w:lang w:val="en-GB" w:eastAsia="nl-NL"/>
        </w:rPr>
        <w:t>This supports:</w:t>
      </w:r>
      <w:r w:rsidR="007149E4" w:rsidRPr="004654B2">
        <w:rPr>
          <w:rFonts w:asciiTheme="majorHAnsi" w:eastAsia="Times New Roman" w:hAnsiTheme="majorHAnsi" w:cstheme="majorHAnsi"/>
          <w:lang w:val="en-GB" w:eastAsia="nl-NL"/>
        </w:rPr>
        <w:t xml:space="preserve"> </w:t>
      </w:r>
      <w:r w:rsidRPr="00462DA4">
        <w:rPr>
          <w:rFonts w:asciiTheme="majorHAnsi" w:eastAsia="Times New Roman" w:hAnsiTheme="majorHAnsi" w:cstheme="majorHAnsi"/>
          <w:lang w:val="en-GB" w:eastAsia="nl-NL"/>
        </w:rPr>
        <w:t>Balanced distribution among laag/middel/hoog, mostly in the central category.</w:t>
      </w:r>
    </w:p>
    <w:p w14:paraId="18A5A91D" w14:textId="77777777" w:rsidR="00655C07" w:rsidRPr="004654B2" w:rsidRDefault="00F36073">
      <w:pPr>
        <w:pStyle w:val="Heading3"/>
        <w:rPr>
          <w:rFonts w:cstheme="majorHAnsi"/>
          <w:lang w:val="en-GB"/>
        </w:rPr>
      </w:pPr>
      <w:bookmarkStart w:id="16" w:name="_Toc215147986"/>
      <w:r w:rsidRPr="004654B2">
        <w:rPr>
          <w:rFonts w:cstheme="majorHAnsi"/>
          <w:lang w:val="en-GB"/>
        </w:rPr>
        <w:t>6.2 Fiscal Advisor</w:t>
      </w:r>
      <w:bookmarkEnd w:id="16"/>
    </w:p>
    <w:p w14:paraId="26558F0F" w14:textId="77777777" w:rsidR="00655C07" w:rsidRPr="004654B2" w:rsidRDefault="00F36073">
      <w:pPr>
        <w:rPr>
          <w:rFonts w:asciiTheme="majorHAnsi" w:hAnsiTheme="majorHAnsi" w:cstheme="majorHAnsi"/>
          <w:lang w:val="en-GB"/>
        </w:rPr>
      </w:pPr>
      <w:r w:rsidRPr="004654B2">
        <w:rPr>
          <w:rFonts w:asciiTheme="majorHAnsi" w:hAnsiTheme="majorHAnsi" w:cstheme="majorHAnsi"/>
          <w:lang w:val="en-GB"/>
        </w:rPr>
        <w:t xml:space="preserve">The presence of a fiscal advisor F </w:t>
      </w:r>
      <w:r w:rsidRPr="004654B2">
        <w:rPr>
          <w:rFonts w:ascii="Cambria Math" w:hAnsi="Cambria Math" w:cs="Cambria Math"/>
          <w:lang w:val="en-GB"/>
        </w:rPr>
        <w:t>∈</w:t>
      </w:r>
      <w:r w:rsidRPr="004654B2">
        <w:rPr>
          <w:rFonts w:asciiTheme="majorHAnsi" w:hAnsiTheme="majorHAnsi" w:cstheme="majorHAnsi"/>
          <w:lang w:val="en-GB"/>
        </w:rPr>
        <w:t xml:space="preserve"> {ja, nee} is modelled as a probability that increases with firm size and digitalisation level. Larger and more digital firms are more likely to have a fiscal advisor, while very small and low-digital firms sometimes do not. The base probability is around 40%, with positive adjustments for klein/midden and high digitalisation.</w:t>
      </w:r>
    </w:p>
    <w:p w14:paraId="3B5DFDE7" w14:textId="77777777" w:rsidR="00655C07" w:rsidRPr="004654B2" w:rsidRDefault="00F36073">
      <w:pPr>
        <w:pStyle w:val="Heading3"/>
        <w:rPr>
          <w:rFonts w:cstheme="majorHAnsi"/>
          <w:lang w:val="en-GB"/>
        </w:rPr>
      </w:pPr>
      <w:bookmarkStart w:id="17" w:name="_Toc215147987"/>
      <w:r w:rsidRPr="004654B2">
        <w:rPr>
          <w:rFonts w:cstheme="majorHAnsi"/>
          <w:lang w:val="en-GB"/>
        </w:rPr>
        <w:t>6.3 Cash Intensity</w:t>
      </w:r>
      <w:bookmarkEnd w:id="17"/>
    </w:p>
    <w:p w14:paraId="1FE25D63" w14:textId="77777777" w:rsidR="00655C07" w:rsidRPr="004654B2" w:rsidRDefault="00F36073">
      <w:pPr>
        <w:rPr>
          <w:rFonts w:asciiTheme="majorHAnsi" w:hAnsiTheme="majorHAnsi" w:cstheme="majorHAnsi"/>
          <w:lang w:val="en-GB"/>
        </w:rPr>
      </w:pPr>
      <w:r w:rsidRPr="004654B2">
        <w:rPr>
          <w:rFonts w:asciiTheme="majorHAnsi" w:hAnsiTheme="majorHAnsi" w:cstheme="majorHAnsi"/>
          <w:lang w:val="en-GB"/>
        </w:rPr>
        <w:t xml:space="preserve">Cash intensity K </w:t>
      </w:r>
      <w:r w:rsidRPr="004654B2">
        <w:rPr>
          <w:rFonts w:ascii="Cambria Math" w:hAnsi="Cambria Math" w:cs="Cambria Math"/>
          <w:lang w:val="en-GB"/>
        </w:rPr>
        <w:t>∈</w:t>
      </w:r>
      <w:r w:rsidRPr="004654B2">
        <w:rPr>
          <w:rFonts w:asciiTheme="majorHAnsi" w:hAnsiTheme="majorHAnsi" w:cstheme="majorHAnsi"/>
          <w:lang w:val="en-GB"/>
        </w:rPr>
        <w:t xml:space="preserve"> {ja, nee} indicates whether the firm is heavily cash-based. Certain branches such as Kebabzaak, Snackbar, Nagelsalon, Barbershop and Taxibedrijf are flagged as structurally cash-intensive and always get K = ja. Other branches in Horeca, Detailhandel and Persoonlijke dienstverlening get K = ja with a probability of about 0.6, while for all other sectors the default probability is 0.1.</w:t>
      </w:r>
    </w:p>
    <w:p w14:paraId="4A2569F8" w14:textId="77777777" w:rsidR="00655C07" w:rsidRPr="004654B2" w:rsidRDefault="00F36073">
      <w:pPr>
        <w:pStyle w:val="Heading2"/>
        <w:rPr>
          <w:rFonts w:cstheme="majorHAnsi"/>
          <w:lang w:val="en-GB"/>
        </w:rPr>
      </w:pPr>
      <w:bookmarkStart w:id="18" w:name="_Toc215147988"/>
      <w:r w:rsidRPr="004654B2">
        <w:rPr>
          <w:rFonts w:cstheme="majorHAnsi"/>
          <w:lang w:val="en-GB"/>
        </w:rPr>
        <w:t>7. Prior Control</w:t>
      </w:r>
      <w:bookmarkEnd w:id="18"/>
    </w:p>
    <w:p w14:paraId="40D31A75" w14:textId="10966E63" w:rsidR="004654B2" w:rsidRPr="004654B2" w:rsidRDefault="004654B2" w:rsidP="004654B2">
      <w:pPr>
        <w:rPr>
          <w:rFonts w:asciiTheme="majorHAnsi" w:hAnsiTheme="majorHAnsi" w:cstheme="majorHAnsi"/>
          <w:lang w:val="en-GB"/>
        </w:rPr>
      </w:pPr>
      <w:r w:rsidRPr="004654B2">
        <w:rPr>
          <w:rFonts w:asciiTheme="majorHAnsi" w:hAnsiTheme="majorHAnsi" w:cstheme="majorHAnsi"/>
        </w:rPr>
        <w:t>Prior control probabilities (75% no control, 18% administrative control, 7% books audit) are based on public Belastingdienst annual reports</w:t>
      </w:r>
      <w:sdt>
        <w:sdtPr>
          <w:rPr>
            <w:rFonts w:asciiTheme="majorHAnsi" w:hAnsiTheme="majorHAnsi" w:cstheme="majorHAnsi"/>
          </w:rPr>
          <w:id w:val="754777650"/>
          <w:citation/>
        </w:sdtPr>
        <w:sdtContent>
          <w:r>
            <w:rPr>
              <w:rFonts w:asciiTheme="majorHAnsi" w:hAnsiTheme="majorHAnsi" w:cstheme="majorHAnsi"/>
            </w:rPr>
            <w:fldChar w:fldCharType="begin"/>
          </w:r>
          <w:r w:rsidRPr="004654B2">
            <w:rPr>
              <w:rFonts w:asciiTheme="majorHAnsi" w:hAnsiTheme="majorHAnsi" w:cstheme="majorHAnsi"/>
              <w:lang w:val="en-GB"/>
            </w:rPr>
            <w:instrText xml:space="preserve"> CITATION Bel24 \l 1043 </w:instrText>
          </w:r>
          <w:r>
            <w:rPr>
              <w:rFonts w:asciiTheme="majorHAnsi" w:hAnsiTheme="majorHAnsi" w:cstheme="majorHAnsi"/>
            </w:rPr>
            <w:fldChar w:fldCharType="separate"/>
          </w:r>
          <w:r w:rsidRPr="004654B2">
            <w:rPr>
              <w:rFonts w:asciiTheme="majorHAnsi" w:hAnsiTheme="majorHAnsi" w:cstheme="majorHAnsi"/>
              <w:noProof/>
              <w:lang w:val="en-GB"/>
            </w:rPr>
            <w:t xml:space="preserve"> (Belastingdienst, 2024)</w:t>
          </w:r>
          <w:r>
            <w:rPr>
              <w:rFonts w:asciiTheme="majorHAnsi" w:hAnsiTheme="majorHAnsi" w:cstheme="majorHAnsi"/>
            </w:rPr>
            <w:fldChar w:fldCharType="end"/>
          </w:r>
        </w:sdtContent>
      </w:sdt>
      <w:r w:rsidRPr="004654B2">
        <w:rPr>
          <w:rFonts w:asciiTheme="majorHAnsi" w:hAnsiTheme="majorHAnsi" w:cstheme="majorHAnsi"/>
        </w:rPr>
        <w:t xml:space="preserve">, Parliamentary documents, Court of Audit analyses and academic literature showing that only a small minority </w:t>
      </w:r>
      <w:r w:rsidRPr="004654B2">
        <w:rPr>
          <w:rFonts w:asciiTheme="majorHAnsi" w:hAnsiTheme="majorHAnsi" w:cstheme="majorHAnsi"/>
        </w:rPr>
        <w:lastRenderedPageBreak/>
        <w:t>of Dutch SMEs are ever audited, and that administrative checks are more common than full books audits but still cover a limited share of the population.</w:t>
      </w:r>
    </w:p>
    <w:p w14:paraId="185F221E" w14:textId="77777777" w:rsidR="00655C07" w:rsidRPr="004654B2" w:rsidRDefault="00F36073">
      <w:pPr>
        <w:rPr>
          <w:rFonts w:asciiTheme="majorHAnsi" w:hAnsiTheme="majorHAnsi" w:cstheme="majorHAnsi"/>
          <w:lang w:val="en-GB"/>
        </w:rPr>
      </w:pPr>
      <w:r w:rsidRPr="004654B2">
        <w:rPr>
          <w:rFonts w:asciiTheme="majorHAnsi" w:hAnsiTheme="majorHAnsi" w:cstheme="majorHAnsi"/>
          <w:lang w:val="en-GB"/>
        </w:rPr>
        <w:t xml:space="preserve">Prior control H </w:t>
      </w:r>
      <w:r w:rsidRPr="004654B2">
        <w:rPr>
          <w:rFonts w:ascii="Cambria Math" w:hAnsi="Cambria Math" w:cs="Cambria Math"/>
          <w:lang w:val="en-GB"/>
        </w:rPr>
        <w:t>∈</w:t>
      </w:r>
      <w:r w:rsidRPr="004654B2">
        <w:rPr>
          <w:rFonts w:asciiTheme="majorHAnsi" w:hAnsiTheme="majorHAnsi" w:cstheme="majorHAnsi"/>
          <w:lang w:val="en-GB"/>
        </w:rPr>
        <w:t xml:space="preserve"> {geen, administratief, boekenonderzoek} represents historical interactions with the tax authority. It is sampled with roughly:</w:t>
      </w:r>
      <w:r w:rsidRPr="004654B2">
        <w:rPr>
          <w:rFonts w:asciiTheme="majorHAnsi" w:hAnsiTheme="majorHAnsi" w:cstheme="majorHAnsi"/>
          <w:lang w:val="en-GB"/>
        </w:rPr>
        <w:br/>
        <w:t>- 75%: geen</w:t>
      </w:r>
      <w:r w:rsidRPr="004654B2">
        <w:rPr>
          <w:rFonts w:asciiTheme="majorHAnsi" w:hAnsiTheme="majorHAnsi" w:cstheme="majorHAnsi"/>
          <w:lang w:val="en-GB"/>
        </w:rPr>
        <w:br/>
        <w:t>- 18%: administratief</w:t>
      </w:r>
      <w:r w:rsidRPr="004654B2">
        <w:rPr>
          <w:rFonts w:asciiTheme="majorHAnsi" w:hAnsiTheme="majorHAnsi" w:cstheme="majorHAnsi"/>
          <w:lang w:val="en-GB"/>
        </w:rPr>
        <w:br/>
        <w:t>- 7%: boekenonderzoek</w:t>
      </w:r>
      <w:r w:rsidRPr="004654B2">
        <w:rPr>
          <w:rFonts w:asciiTheme="majorHAnsi" w:hAnsiTheme="majorHAnsi" w:cstheme="majorHAnsi"/>
          <w:lang w:val="en-GB"/>
        </w:rPr>
        <w:br/>
      </w:r>
      <w:r w:rsidRPr="004654B2">
        <w:rPr>
          <w:rFonts w:asciiTheme="majorHAnsi" w:hAnsiTheme="majorHAnsi" w:cstheme="majorHAnsi"/>
          <w:lang w:val="en-GB"/>
        </w:rPr>
        <w:br/>
        <w:t>The idea is that most SMEs have never been subject to a full books audit. In the risk model, prior controls slightly reduce the base risk, especially if a boekenonderzoek has already taken place.</w:t>
      </w:r>
    </w:p>
    <w:p w14:paraId="14AC9645" w14:textId="77777777" w:rsidR="00655C07" w:rsidRPr="004654B2" w:rsidRDefault="00F36073">
      <w:pPr>
        <w:pStyle w:val="Heading2"/>
        <w:rPr>
          <w:rFonts w:cstheme="majorHAnsi"/>
          <w:lang w:val="en-GB"/>
        </w:rPr>
      </w:pPr>
      <w:bookmarkStart w:id="19" w:name="_Toc215147989"/>
      <w:r w:rsidRPr="004654B2">
        <w:rPr>
          <w:rFonts w:cstheme="majorHAnsi"/>
          <w:lang w:val="en-GB"/>
        </w:rPr>
        <w:t>8. Core Risk Model</w:t>
      </w:r>
      <w:bookmarkEnd w:id="19"/>
    </w:p>
    <w:p w14:paraId="3C0D7F7A" w14:textId="77777777" w:rsidR="00655C07" w:rsidRPr="004654B2" w:rsidRDefault="00F36073">
      <w:pPr>
        <w:pStyle w:val="Heading3"/>
        <w:rPr>
          <w:rFonts w:cstheme="majorHAnsi"/>
          <w:lang w:val="en-GB"/>
        </w:rPr>
      </w:pPr>
      <w:bookmarkStart w:id="20" w:name="_Toc215147990"/>
      <w:r w:rsidRPr="004654B2">
        <w:rPr>
          <w:rFonts w:cstheme="majorHAnsi"/>
          <w:lang w:val="en-GB"/>
        </w:rPr>
        <w:t>8.1 Base Risk Score</w:t>
      </w:r>
      <w:bookmarkEnd w:id="20"/>
    </w:p>
    <w:p w14:paraId="6CE03DD0" w14:textId="6269445B" w:rsidR="00655C07" w:rsidRPr="004654B2" w:rsidRDefault="00F36073">
      <w:pPr>
        <w:rPr>
          <w:rFonts w:asciiTheme="majorHAnsi" w:hAnsiTheme="majorHAnsi" w:cstheme="majorHAnsi"/>
          <w:lang w:val="en-GB"/>
        </w:rPr>
      </w:pPr>
      <w:r w:rsidRPr="004654B2">
        <w:rPr>
          <w:rFonts w:asciiTheme="majorHAnsi" w:hAnsiTheme="majorHAnsi" w:cstheme="majorHAnsi"/>
          <w:lang w:val="en-GB"/>
        </w:rPr>
        <w:t xml:space="preserve">The base risk score R_base </w:t>
      </w:r>
      <w:r w:rsidRPr="004654B2">
        <w:rPr>
          <w:rFonts w:ascii="Cambria Math" w:hAnsi="Cambria Math" w:cs="Cambria Math"/>
          <w:lang w:val="en-GB"/>
        </w:rPr>
        <w:t>∈</w:t>
      </w:r>
      <w:r w:rsidRPr="004654B2">
        <w:rPr>
          <w:rFonts w:asciiTheme="majorHAnsi" w:hAnsiTheme="majorHAnsi" w:cstheme="majorHAnsi"/>
          <w:lang w:val="en-GB"/>
        </w:rPr>
        <w:t xml:space="preserve"> [0, 1] starts at 0.20 and is then adjusted based on:</w:t>
      </w:r>
      <w:r w:rsidRPr="004654B2">
        <w:rPr>
          <w:rFonts w:asciiTheme="majorHAnsi" w:hAnsiTheme="majorHAnsi" w:cstheme="majorHAnsi"/>
          <w:lang w:val="en-GB"/>
        </w:rPr>
        <w:br/>
        <w:t>- sector risk (HIGHER_RISK_SECTORS adds +0.20)</w:t>
      </w:r>
      <w:r w:rsidR="000012EB">
        <w:rPr>
          <w:rFonts w:asciiTheme="majorHAnsi" w:hAnsiTheme="majorHAnsi" w:cstheme="majorHAnsi"/>
          <w:lang w:val="en-GB"/>
        </w:rPr>
        <w:t xml:space="preserve"> </w:t>
      </w:r>
      <w:sdt>
        <w:sdtPr>
          <w:rPr>
            <w:rFonts w:asciiTheme="majorHAnsi" w:hAnsiTheme="majorHAnsi" w:cstheme="majorHAnsi"/>
            <w:lang w:val="en-GB"/>
          </w:rPr>
          <w:id w:val="-1191440848"/>
          <w:citation/>
        </w:sdtPr>
        <w:sdtContent>
          <w:r w:rsidR="000012EB">
            <w:rPr>
              <w:rFonts w:asciiTheme="majorHAnsi" w:hAnsiTheme="majorHAnsi" w:cstheme="majorHAnsi"/>
              <w:lang w:val="en-GB"/>
            </w:rPr>
            <w:fldChar w:fldCharType="begin"/>
          </w:r>
          <w:r w:rsidR="000012EB" w:rsidRPr="0071331B">
            <w:rPr>
              <w:rFonts w:asciiTheme="majorHAnsi" w:hAnsiTheme="majorHAnsi" w:cstheme="majorHAnsi"/>
              <w:lang w:val="en-GB"/>
            </w:rPr>
            <w:instrText xml:space="preserve"> CITATION OEC25 \l 1043 </w:instrText>
          </w:r>
          <w:r w:rsidR="000012EB">
            <w:rPr>
              <w:rFonts w:asciiTheme="majorHAnsi" w:hAnsiTheme="majorHAnsi" w:cstheme="majorHAnsi"/>
              <w:lang w:val="en-GB"/>
            </w:rPr>
            <w:fldChar w:fldCharType="separate"/>
          </w:r>
          <w:r w:rsidR="000012EB" w:rsidRPr="0071331B">
            <w:rPr>
              <w:rFonts w:asciiTheme="majorHAnsi" w:hAnsiTheme="majorHAnsi" w:cstheme="majorHAnsi"/>
              <w:noProof/>
              <w:lang w:val="en-GB"/>
            </w:rPr>
            <w:t>(OECD, sd)</w:t>
          </w:r>
          <w:r w:rsidR="000012EB">
            <w:rPr>
              <w:rFonts w:asciiTheme="majorHAnsi" w:hAnsiTheme="majorHAnsi" w:cstheme="majorHAnsi"/>
              <w:lang w:val="en-GB"/>
            </w:rPr>
            <w:fldChar w:fldCharType="end"/>
          </w:r>
        </w:sdtContent>
      </w:sdt>
      <w:r w:rsidRPr="004654B2">
        <w:rPr>
          <w:rFonts w:asciiTheme="majorHAnsi" w:hAnsiTheme="majorHAnsi" w:cstheme="majorHAnsi"/>
          <w:lang w:val="en-GB"/>
        </w:rPr>
        <w:t>,</w:t>
      </w:r>
      <w:r w:rsidRPr="004654B2">
        <w:rPr>
          <w:rFonts w:asciiTheme="majorHAnsi" w:hAnsiTheme="majorHAnsi" w:cstheme="majorHAnsi"/>
          <w:lang w:val="en-GB"/>
        </w:rPr>
        <w:br/>
        <w:t>- branch risk (HIGHER_RISK_BUSINESSES adds +0.10)</w:t>
      </w:r>
      <w:r w:rsidR="000012EB">
        <w:rPr>
          <w:rFonts w:asciiTheme="majorHAnsi" w:hAnsiTheme="majorHAnsi" w:cstheme="majorHAnsi"/>
          <w:lang w:val="en-GB"/>
        </w:rPr>
        <w:t xml:space="preserve"> </w:t>
      </w:r>
      <w:sdt>
        <w:sdtPr>
          <w:rPr>
            <w:rFonts w:asciiTheme="majorHAnsi" w:hAnsiTheme="majorHAnsi" w:cstheme="majorHAnsi"/>
            <w:lang w:val="en-GB"/>
          </w:rPr>
          <w:id w:val="541708328"/>
          <w:citation/>
        </w:sdtPr>
        <w:sdtContent>
          <w:r w:rsidR="000012EB">
            <w:rPr>
              <w:rFonts w:asciiTheme="majorHAnsi" w:hAnsiTheme="majorHAnsi" w:cstheme="majorHAnsi"/>
              <w:lang w:val="en-GB"/>
            </w:rPr>
            <w:fldChar w:fldCharType="begin"/>
          </w:r>
          <w:r w:rsidR="000012EB" w:rsidRPr="0071331B">
            <w:rPr>
              <w:rFonts w:asciiTheme="majorHAnsi" w:hAnsiTheme="majorHAnsi" w:cstheme="majorHAnsi"/>
              <w:lang w:val="en-GB"/>
            </w:rPr>
            <w:instrText xml:space="preserve"> CITATION OEC25 \l 1043 </w:instrText>
          </w:r>
          <w:r w:rsidR="000012EB">
            <w:rPr>
              <w:rFonts w:asciiTheme="majorHAnsi" w:hAnsiTheme="majorHAnsi" w:cstheme="majorHAnsi"/>
              <w:lang w:val="en-GB"/>
            </w:rPr>
            <w:fldChar w:fldCharType="separate"/>
          </w:r>
          <w:r w:rsidR="000012EB" w:rsidRPr="0071331B">
            <w:rPr>
              <w:rFonts w:asciiTheme="majorHAnsi" w:hAnsiTheme="majorHAnsi" w:cstheme="majorHAnsi"/>
              <w:noProof/>
              <w:lang w:val="en-GB"/>
            </w:rPr>
            <w:t>(OECD, sd)</w:t>
          </w:r>
          <w:r w:rsidR="000012EB">
            <w:rPr>
              <w:rFonts w:asciiTheme="majorHAnsi" w:hAnsiTheme="majorHAnsi" w:cstheme="majorHAnsi"/>
              <w:lang w:val="en-GB"/>
            </w:rPr>
            <w:fldChar w:fldCharType="end"/>
          </w:r>
        </w:sdtContent>
      </w:sdt>
      <w:r w:rsidRPr="004654B2">
        <w:rPr>
          <w:rFonts w:asciiTheme="majorHAnsi" w:hAnsiTheme="majorHAnsi" w:cstheme="majorHAnsi"/>
          <w:lang w:val="en-GB"/>
        </w:rPr>
        <w:t>,</w:t>
      </w:r>
      <w:r w:rsidRPr="004654B2">
        <w:rPr>
          <w:rFonts w:asciiTheme="majorHAnsi" w:hAnsiTheme="majorHAnsi" w:cstheme="majorHAnsi"/>
          <w:lang w:val="en-GB"/>
        </w:rPr>
        <w:br/>
        <w:t>- size class (micro adds +0.10, midden subtracts 0.05)</w:t>
      </w:r>
      <w:r w:rsidR="000012EB">
        <w:rPr>
          <w:rFonts w:asciiTheme="majorHAnsi" w:hAnsiTheme="majorHAnsi" w:cstheme="majorHAnsi"/>
          <w:lang w:val="en-GB"/>
        </w:rPr>
        <w:t xml:space="preserve"> (statline cbs)</w:t>
      </w:r>
      <w:r w:rsidRPr="004654B2">
        <w:rPr>
          <w:rFonts w:asciiTheme="majorHAnsi" w:hAnsiTheme="majorHAnsi" w:cstheme="majorHAnsi"/>
          <w:lang w:val="en-GB"/>
        </w:rPr>
        <w:t>,</w:t>
      </w:r>
      <w:r w:rsidRPr="004654B2">
        <w:rPr>
          <w:rFonts w:asciiTheme="majorHAnsi" w:hAnsiTheme="majorHAnsi" w:cstheme="majorHAnsi"/>
          <w:lang w:val="en-GB"/>
        </w:rPr>
        <w:br/>
        <w:t>- cash intensity (+0.10 if cash-intensive),</w:t>
      </w:r>
      <w:r w:rsidRPr="004654B2">
        <w:rPr>
          <w:rFonts w:asciiTheme="majorHAnsi" w:hAnsiTheme="majorHAnsi" w:cstheme="majorHAnsi"/>
          <w:lang w:val="en-GB"/>
        </w:rPr>
        <w:br/>
        <w:t xml:space="preserve">- digitalisation (hoog: </w:t>
      </w:r>
      <w:r w:rsidRPr="004654B2">
        <w:rPr>
          <w:rFonts w:ascii="Calibri" w:hAnsi="Calibri" w:cs="Calibri"/>
          <w:lang w:val="en-GB"/>
        </w:rPr>
        <w:t>−</w:t>
      </w:r>
      <w:r w:rsidRPr="004654B2">
        <w:rPr>
          <w:rFonts w:asciiTheme="majorHAnsi" w:hAnsiTheme="majorHAnsi" w:cstheme="majorHAnsi"/>
          <w:lang w:val="en-GB"/>
        </w:rPr>
        <w:t>0.10, laag: +0.05),</w:t>
      </w:r>
      <w:r w:rsidRPr="004654B2">
        <w:rPr>
          <w:rFonts w:asciiTheme="majorHAnsi" w:hAnsiTheme="majorHAnsi" w:cstheme="majorHAnsi"/>
          <w:lang w:val="en-GB"/>
        </w:rPr>
        <w:br/>
        <w:t xml:space="preserve">- fiscal advisor (ja: </w:t>
      </w:r>
      <w:r w:rsidRPr="004654B2">
        <w:rPr>
          <w:rFonts w:ascii="Calibri" w:hAnsi="Calibri" w:cs="Calibri"/>
          <w:lang w:val="en-GB"/>
        </w:rPr>
        <w:t>−</w:t>
      </w:r>
      <w:r w:rsidRPr="004654B2">
        <w:rPr>
          <w:rFonts w:asciiTheme="majorHAnsi" w:hAnsiTheme="majorHAnsi" w:cstheme="majorHAnsi"/>
          <w:lang w:val="en-GB"/>
        </w:rPr>
        <w:t>0.10, nee: +0.05),</w:t>
      </w:r>
      <w:r w:rsidRPr="004654B2">
        <w:rPr>
          <w:rFonts w:asciiTheme="majorHAnsi" w:hAnsiTheme="majorHAnsi" w:cstheme="majorHAnsi"/>
          <w:lang w:val="en-GB"/>
        </w:rPr>
        <w:br/>
        <w:t xml:space="preserve">- prior controls (boekenonderzoek: </w:t>
      </w:r>
      <w:r w:rsidRPr="004654B2">
        <w:rPr>
          <w:rFonts w:ascii="Calibri" w:hAnsi="Calibri" w:cs="Calibri"/>
          <w:lang w:val="en-GB"/>
        </w:rPr>
        <w:t>−</w:t>
      </w:r>
      <w:r w:rsidRPr="004654B2">
        <w:rPr>
          <w:rFonts w:asciiTheme="majorHAnsi" w:hAnsiTheme="majorHAnsi" w:cstheme="majorHAnsi"/>
          <w:lang w:val="en-GB"/>
        </w:rPr>
        <w:t xml:space="preserve">0.10, administratief: </w:t>
      </w:r>
      <w:r w:rsidRPr="004654B2">
        <w:rPr>
          <w:rFonts w:ascii="Calibri" w:hAnsi="Calibri" w:cs="Calibri"/>
          <w:lang w:val="en-GB"/>
        </w:rPr>
        <w:t>−</w:t>
      </w:r>
      <w:r w:rsidRPr="004654B2">
        <w:rPr>
          <w:rFonts w:asciiTheme="majorHAnsi" w:hAnsiTheme="majorHAnsi" w:cstheme="majorHAnsi"/>
          <w:lang w:val="en-GB"/>
        </w:rPr>
        <w:t>0.03).</w:t>
      </w:r>
      <w:r w:rsidRPr="004654B2">
        <w:rPr>
          <w:rFonts w:asciiTheme="majorHAnsi" w:hAnsiTheme="majorHAnsi" w:cstheme="majorHAnsi"/>
          <w:lang w:val="en-GB"/>
        </w:rPr>
        <w:br/>
      </w:r>
      <w:r w:rsidRPr="004654B2">
        <w:rPr>
          <w:rFonts w:asciiTheme="majorHAnsi" w:hAnsiTheme="majorHAnsi" w:cstheme="majorHAnsi"/>
          <w:lang w:val="en-GB"/>
        </w:rPr>
        <w:br/>
        <w:t>After all adjustments, the score is clamped into [0.05, 0.90] and stored as historisch_risico_score. This is a smooth, continuous value that can be used as the starting risk in simulations.</w:t>
      </w:r>
    </w:p>
    <w:p w14:paraId="71B0543D" w14:textId="77777777" w:rsidR="00655C07" w:rsidRPr="004654B2" w:rsidRDefault="00F36073">
      <w:pPr>
        <w:pStyle w:val="Heading3"/>
        <w:rPr>
          <w:rFonts w:cstheme="majorHAnsi"/>
          <w:lang w:val="en-GB"/>
        </w:rPr>
      </w:pPr>
      <w:bookmarkStart w:id="21" w:name="_Toc215147991"/>
      <w:r w:rsidRPr="004654B2">
        <w:rPr>
          <w:rFonts w:cstheme="majorHAnsi"/>
          <w:lang w:val="en-GB"/>
        </w:rPr>
        <w:t>8.2 Error Probabilities</w:t>
      </w:r>
      <w:bookmarkEnd w:id="21"/>
    </w:p>
    <w:p w14:paraId="149C95C9" w14:textId="77777777" w:rsidR="00655C07" w:rsidRPr="004654B2" w:rsidRDefault="00F36073">
      <w:pPr>
        <w:rPr>
          <w:rFonts w:asciiTheme="majorHAnsi" w:hAnsiTheme="majorHAnsi" w:cstheme="majorHAnsi"/>
          <w:lang w:val="en-GB"/>
        </w:rPr>
      </w:pPr>
      <w:r w:rsidRPr="004654B2">
        <w:rPr>
          <w:rFonts w:asciiTheme="majorHAnsi" w:hAnsiTheme="majorHAnsi" w:cstheme="majorHAnsi"/>
          <w:lang w:val="en-GB"/>
        </w:rPr>
        <w:t>Given R_base, we define probabilities for large, small and no errors:</w:t>
      </w:r>
      <w:r w:rsidRPr="004654B2">
        <w:rPr>
          <w:rFonts w:asciiTheme="majorHAnsi" w:hAnsiTheme="majorHAnsi" w:cstheme="majorHAnsi"/>
          <w:lang w:val="en-GB"/>
        </w:rPr>
        <w:br/>
        <w:t>p_large = 0.4 * R_base</w:t>
      </w:r>
      <w:r w:rsidRPr="004654B2">
        <w:rPr>
          <w:rFonts w:asciiTheme="majorHAnsi" w:hAnsiTheme="majorHAnsi" w:cstheme="majorHAnsi"/>
          <w:lang w:val="en-GB"/>
        </w:rPr>
        <w:br/>
        <w:t>p_small = 0.6 * R_base</w:t>
      </w:r>
      <w:r w:rsidRPr="004654B2">
        <w:rPr>
          <w:rFonts w:asciiTheme="majorHAnsi" w:hAnsiTheme="majorHAnsi" w:cstheme="majorHAnsi"/>
          <w:lang w:val="en-GB"/>
        </w:rPr>
        <w:br/>
        <w:t>p_none  = 1 - (p_large + p_small)</w:t>
      </w:r>
      <w:r w:rsidRPr="004654B2">
        <w:rPr>
          <w:rFonts w:asciiTheme="majorHAnsi" w:hAnsiTheme="majorHAnsi" w:cstheme="majorHAnsi"/>
          <w:lang w:val="en-GB"/>
        </w:rPr>
        <w:br/>
      </w:r>
      <w:r w:rsidRPr="004654B2">
        <w:rPr>
          <w:rFonts w:asciiTheme="majorHAnsi" w:hAnsiTheme="majorHAnsi" w:cstheme="majorHAnsi"/>
          <w:lang w:val="en-GB"/>
        </w:rPr>
        <w:br/>
        <w:t>Because R_base is at most 0.90, p_large + p_small ≤ 0.90, so there is always at least 10% chance of no error. A random draw U1 ~ Uniform[0, 1] then decides whether the return is foutief_groot, foutief_klein or correct.</w:t>
      </w:r>
    </w:p>
    <w:p w14:paraId="562AE99B" w14:textId="77777777" w:rsidR="00655C07" w:rsidRPr="004654B2" w:rsidRDefault="00F36073">
      <w:pPr>
        <w:pStyle w:val="Heading3"/>
        <w:rPr>
          <w:rFonts w:cstheme="majorHAnsi"/>
          <w:lang w:val="en-GB"/>
        </w:rPr>
      </w:pPr>
      <w:bookmarkStart w:id="22" w:name="_Toc215147992"/>
      <w:r w:rsidRPr="004654B2">
        <w:rPr>
          <w:rFonts w:cstheme="majorHAnsi"/>
          <w:lang w:val="en-GB"/>
        </w:rPr>
        <w:t>8.3 Filing Timeliness</w:t>
      </w:r>
      <w:bookmarkEnd w:id="22"/>
    </w:p>
    <w:p w14:paraId="4750B1E1" w14:textId="77777777" w:rsidR="00655C07" w:rsidRPr="004654B2" w:rsidRDefault="00F36073">
      <w:pPr>
        <w:rPr>
          <w:rFonts w:asciiTheme="majorHAnsi" w:hAnsiTheme="majorHAnsi" w:cstheme="majorHAnsi"/>
          <w:lang w:val="en-GB"/>
        </w:rPr>
      </w:pPr>
      <w:r w:rsidRPr="004654B2">
        <w:rPr>
          <w:rFonts w:asciiTheme="majorHAnsi" w:hAnsiTheme="majorHAnsi" w:cstheme="majorHAnsi"/>
          <w:lang w:val="en-GB"/>
        </w:rPr>
        <w:t xml:space="preserve">Filing timeliness T_file </w:t>
      </w:r>
      <w:r w:rsidRPr="004654B2">
        <w:rPr>
          <w:rFonts w:ascii="Cambria Math" w:hAnsi="Cambria Math" w:cs="Cambria Math"/>
          <w:lang w:val="en-GB"/>
        </w:rPr>
        <w:t>∈</w:t>
      </w:r>
      <w:r w:rsidRPr="004654B2">
        <w:rPr>
          <w:rFonts w:asciiTheme="majorHAnsi" w:hAnsiTheme="majorHAnsi" w:cstheme="majorHAnsi"/>
          <w:lang w:val="en-GB"/>
        </w:rPr>
        <w:t xml:space="preserve"> {geen_aangifte, te_laat, op_tijd} is linked to R_base:</w:t>
      </w:r>
      <w:r w:rsidRPr="004654B2">
        <w:rPr>
          <w:rFonts w:asciiTheme="majorHAnsi" w:hAnsiTheme="majorHAnsi" w:cstheme="majorHAnsi"/>
          <w:lang w:val="en-GB"/>
        </w:rPr>
        <w:br/>
        <w:t>P(geen_aangifte) = 0.25 * R_base</w:t>
      </w:r>
      <w:r w:rsidRPr="004654B2">
        <w:rPr>
          <w:rFonts w:asciiTheme="majorHAnsi" w:hAnsiTheme="majorHAnsi" w:cstheme="majorHAnsi"/>
          <w:lang w:val="en-GB"/>
        </w:rPr>
        <w:br/>
        <w:t>P(te_laat)       = 0.45 * R_base</w:t>
      </w:r>
      <w:r w:rsidRPr="004654B2">
        <w:rPr>
          <w:rFonts w:asciiTheme="majorHAnsi" w:hAnsiTheme="majorHAnsi" w:cstheme="majorHAnsi"/>
          <w:lang w:val="en-GB"/>
        </w:rPr>
        <w:br/>
        <w:t>P(op_tijd)       = 1 - 0.70 * R_base</w:t>
      </w:r>
      <w:r w:rsidRPr="004654B2">
        <w:rPr>
          <w:rFonts w:asciiTheme="majorHAnsi" w:hAnsiTheme="majorHAnsi" w:cstheme="majorHAnsi"/>
          <w:lang w:val="en-GB"/>
        </w:rPr>
        <w:br/>
      </w:r>
      <w:r w:rsidRPr="004654B2">
        <w:rPr>
          <w:rFonts w:asciiTheme="majorHAnsi" w:hAnsiTheme="majorHAnsi" w:cstheme="majorHAnsi"/>
          <w:lang w:val="en-GB"/>
        </w:rPr>
        <w:lastRenderedPageBreak/>
        <w:br/>
        <w:t>Higher base risk therefore increases the chance of late filing or not filing at all.</w:t>
      </w:r>
    </w:p>
    <w:p w14:paraId="7DC4E505" w14:textId="77777777" w:rsidR="00655C07" w:rsidRPr="004654B2" w:rsidRDefault="00F36073">
      <w:pPr>
        <w:pStyle w:val="Heading3"/>
        <w:rPr>
          <w:rFonts w:cstheme="majorHAnsi"/>
          <w:lang w:val="en-GB"/>
        </w:rPr>
      </w:pPr>
      <w:bookmarkStart w:id="23" w:name="_Toc215147993"/>
      <w:r w:rsidRPr="004654B2">
        <w:rPr>
          <w:rFonts w:cstheme="majorHAnsi"/>
          <w:lang w:val="en-GB"/>
        </w:rPr>
        <w:t>8.4 Payment Status</w:t>
      </w:r>
      <w:bookmarkEnd w:id="23"/>
    </w:p>
    <w:p w14:paraId="0592DA52" w14:textId="77777777" w:rsidR="00655C07" w:rsidRPr="004654B2" w:rsidRDefault="00F36073">
      <w:pPr>
        <w:rPr>
          <w:rFonts w:asciiTheme="majorHAnsi" w:hAnsiTheme="majorHAnsi" w:cstheme="majorHAnsi"/>
          <w:lang w:val="en-GB"/>
        </w:rPr>
      </w:pPr>
      <w:r w:rsidRPr="004654B2">
        <w:rPr>
          <w:rFonts w:asciiTheme="majorHAnsi" w:hAnsiTheme="majorHAnsi" w:cstheme="majorHAnsi"/>
          <w:lang w:val="en-GB"/>
        </w:rPr>
        <w:t xml:space="preserve">Payment status P </w:t>
      </w:r>
      <w:r w:rsidRPr="004654B2">
        <w:rPr>
          <w:rFonts w:ascii="Cambria Math" w:hAnsi="Cambria Math" w:cs="Cambria Math"/>
          <w:lang w:val="en-GB"/>
        </w:rPr>
        <w:t>∈</w:t>
      </w:r>
      <w:r w:rsidRPr="004654B2">
        <w:rPr>
          <w:rFonts w:asciiTheme="majorHAnsi" w:hAnsiTheme="majorHAnsi" w:cstheme="majorHAnsi"/>
          <w:lang w:val="en-GB"/>
        </w:rPr>
        <w:t xml:space="preserve"> {niet_betaald, gedeeltelijk_betaald, volledig_betaald} depends on the combination of error type and timeliness:</w:t>
      </w:r>
      <w:r w:rsidRPr="004654B2">
        <w:rPr>
          <w:rFonts w:asciiTheme="majorHAnsi" w:hAnsiTheme="majorHAnsi" w:cstheme="majorHAnsi"/>
          <w:lang w:val="en-GB"/>
        </w:rPr>
        <w:br/>
        <w:t>- Large error or no filing: higher probability of niet_betaald or gedeeltelijk_betaald.</w:t>
      </w:r>
      <w:r w:rsidRPr="004654B2">
        <w:rPr>
          <w:rFonts w:asciiTheme="majorHAnsi" w:hAnsiTheme="majorHAnsi" w:cstheme="majorHAnsi"/>
          <w:lang w:val="en-GB"/>
        </w:rPr>
        <w:br/>
        <w:t>- Small error: mostly volledig_betaald with some partial/non-payment.</w:t>
      </w:r>
      <w:r w:rsidRPr="004654B2">
        <w:rPr>
          <w:rFonts w:asciiTheme="majorHAnsi" w:hAnsiTheme="majorHAnsi" w:cstheme="majorHAnsi"/>
          <w:lang w:val="en-GB"/>
        </w:rPr>
        <w:br/>
        <w:t>- Correct return: almost always volledig_betaald, with a small chance of gedeeltelijk_betaald.</w:t>
      </w:r>
      <w:r w:rsidRPr="004654B2">
        <w:rPr>
          <w:rFonts w:asciiTheme="majorHAnsi" w:hAnsiTheme="majorHAnsi" w:cstheme="majorHAnsi"/>
          <w:lang w:val="en-GB"/>
        </w:rPr>
        <w:br/>
      </w:r>
      <w:r w:rsidRPr="004654B2">
        <w:rPr>
          <w:rFonts w:asciiTheme="majorHAnsi" w:hAnsiTheme="majorHAnsi" w:cstheme="majorHAnsi"/>
          <w:lang w:val="en-GB"/>
        </w:rPr>
        <w:br/>
        <w:t>This creates a clear behavioural gradient: more serious errors and poor filing behaviour are strongly associated with non-payment or partial payment.</w:t>
      </w:r>
    </w:p>
    <w:p w14:paraId="6DCE25AC" w14:textId="77777777" w:rsidR="00655C07" w:rsidRPr="004654B2" w:rsidRDefault="00F36073">
      <w:pPr>
        <w:pStyle w:val="Heading2"/>
        <w:rPr>
          <w:rFonts w:cstheme="majorHAnsi"/>
          <w:lang w:val="en-GB"/>
        </w:rPr>
      </w:pPr>
      <w:bookmarkStart w:id="24" w:name="_Toc215147994"/>
      <w:r w:rsidRPr="004654B2">
        <w:rPr>
          <w:rFonts w:cstheme="majorHAnsi"/>
          <w:lang w:val="en-GB"/>
        </w:rPr>
        <w:t>9. Final Risk Category</w:t>
      </w:r>
      <w:bookmarkEnd w:id="24"/>
    </w:p>
    <w:p w14:paraId="188825EE" w14:textId="77777777" w:rsidR="00655C07" w:rsidRPr="004654B2" w:rsidRDefault="00F36073">
      <w:pPr>
        <w:rPr>
          <w:rFonts w:asciiTheme="majorHAnsi" w:hAnsiTheme="majorHAnsi" w:cstheme="majorHAnsi"/>
          <w:lang w:val="en-GB"/>
        </w:rPr>
      </w:pPr>
      <w:r w:rsidRPr="004654B2">
        <w:rPr>
          <w:rFonts w:asciiTheme="majorHAnsi" w:hAnsiTheme="majorHAnsi" w:cstheme="majorHAnsi"/>
          <w:lang w:val="en-GB"/>
        </w:rPr>
        <w:t>The final risk score R_final starts from the historical risk score R_hist and adds increments based on behaviour:</w:t>
      </w:r>
      <w:r w:rsidRPr="004654B2">
        <w:rPr>
          <w:rFonts w:asciiTheme="majorHAnsi" w:hAnsiTheme="majorHAnsi" w:cstheme="majorHAnsi"/>
          <w:lang w:val="en-GB"/>
        </w:rPr>
        <w:br/>
        <w:t>- +0.30 for a large error (foutief_groot)</w:t>
      </w:r>
      <w:r w:rsidRPr="004654B2">
        <w:rPr>
          <w:rFonts w:asciiTheme="majorHAnsi" w:hAnsiTheme="majorHAnsi" w:cstheme="majorHAnsi"/>
          <w:lang w:val="en-GB"/>
        </w:rPr>
        <w:br/>
        <w:t>- +0.15 for a small error (foutief_klein)</w:t>
      </w:r>
      <w:r w:rsidRPr="004654B2">
        <w:rPr>
          <w:rFonts w:asciiTheme="majorHAnsi" w:hAnsiTheme="majorHAnsi" w:cstheme="majorHAnsi"/>
          <w:lang w:val="en-GB"/>
        </w:rPr>
        <w:br/>
        <w:t>- +0.30 for niet_betaald</w:t>
      </w:r>
      <w:r w:rsidRPr="004654B2">
        <w:rPr>
          <w:rFonts w:asciiTheme="majorHAnsi" w:hAnsiTheme="majorHAnsi" w:cstheme="majorHAnsi"/>
          <w:lang w:val="en-GB"/>
        </w:rPr>
        <w:br/>
        <w:t>- +0.15 for gedeeltelijk_betaald</w:t>
      </w:r>
      <w:r w:rsidRPr="004654B2">
        <w:rPr>
          <w:rFonts w:asciiTheme="majorHAnsi" w:hAnsiTheme="majorHAnsi" w:cstheme="majorHAnsi"/>
          <w:lang w:val="en-GB"/>
        </w:rPr>
        <w:br/>
        <w:t>- +0.25 for geen_aangifte</w:t>
      </w:r>
      <w:r w:rsidRPr="004654B2">
        <w:rPr>
          <w:rFonts w:asciiTheme="majorHAnsi" w:hAnsiTheme="majorHAnsi" w:cstheme="majorHAnsi"/>
          <w:lang w:val="en-GB"/>
        </w:rPr>
        <w:br/>
        <w:t>- +0.10 for te_laat</w:t>
      </w:r>
      <w:r w:rsidRPr="004654B2">
        <w:rPr>
          <w:rFonts w:asciiTheme="majorHAnsi" w:hAnsiTheme="majorHAnsi" w:cstheme="majorHAnsi"/>
          <w:lang w:val="en-GB"/>
        </w:rPr>
        <w:br/>
      </w:r>
      <w:r w:rsidRPr="004654B2">
        <w:rPr>
          <w:rFonts w:asciiTheme="majorHAnsi" w:hAnsiTheme="majorHAnsi" w:cstheme="majorHAnsi"/>
          <w:lang w:val="en-GB"/>
        </w:rPr>
        <w:br/>
        <w:t>The resulting score is clamped to [0, 1] and then mapped to three risk bands:</w:t>
      </w:r>
      <w:r w:rsidRPr="004654B2">
        <w:rPr>
          <w:rFonts w:asciiTheme="majorHAnsi" w:hAnsiTheme="majorHAnsi" w:cstheme="majorHAnsi"/>
          <w:lang w:val="en-GB"/>
        </w:rPr>
        <w:br/>
        <w:t>- R_final &lt; 0.35 → risicocategorie = laag</w:t>
      </w:r>
      <w:r w:rsidRPr="004654B2">
        <w:rPr>
          <w:rFonts w:asciiTheme="majorHAnsi" w:hAnsiTheme="majorHAnsi" w:cstheme="majorHAnsi"/>
          <w:lang w:val="en-GB"/>
        </w:rPr>
        <w:br/>
        <w:t>- 0.35 ≤ R_final &lt; 0.70 → risicocategorie = middel</w:t>
      </w:r>
      <w:r w:rsidRPr="004654B2">
        <w:rPr>
          <w:rFonts w:asciiTheme="majorHAnsi" w:hAnsiTheme="majorHAnsi" w:cstheme="majorHAnsi"/>
          <w:lang w:val="en-GB"/>
        </w:rPr>
        <w:br/>
        <w:t>- R_final ≥ 0.70 → risicocategorie = hoog</w:t>
      </w:r>
      <w:r w:rsidRPr="004654B2">
        <w:rPr>
          <w:rFonts w:asciiTheme="majorHAnsi" w:hAnsiTheme="majorHAnsi" w:cstheme="majorHAnsi"/>
          <w:lang w:val="en-GB"/>
        </w:rPr>
        <w:br/>
      </w:r>
      <w:r w:rsidRPr="004654B2">
        <w:rPr>
          <w:rFonts w:asciiTheme="majorHAnsi" w:hAnsiTheme="majorHAnsi" w:cstheme="majorHAnsi"/>
          <w:lang w:val="en-GB"/>
        </w:rPr>
        <w:br/>
        <w:t>These thresholds are chosen to produce a mix of low, medium and high-risk firms and can be tuned if needed.</w:t>
      </w:r>
    </w:p>
    <w:p w14:paraId="3A23EB69" w14:textId="77777777" w:rsidR="00655C07" w:rsidRPr="004654B2" w:rsidRDefault="00F36073">
      <w:pPr>
        <w:pStyle w:val="Heading2"/>
        <w:rPr>
          <w:rFonts w:cstheme="majorHAnsi"/>
          <w:lang w:val="en-GB"/>
        </w:rPr>
      </w:pPr>
      <w:bookmarkStart w:id="25" w:name="_Toc215147995"/>
      <w:r w:rsidRPr="004654B2">
        <w:rPr>
          <w:rFonts w:cstheme="majorHAnsi"/>
          <w:lang w:val="en-GB"/>
        </w:rPr>
        <w:t>10. Output Format</w:t>
      </w:r>
      <w:bookmarkEnd w:id="25"/>
    </w:p>
    <w:p w14:paraId="0F0AEDB8" w14:textId="77777777" w:rsidR="00655C07" w:rsidRPr="004654B2" w:rsidRDefault="00F36073">
      <w:pPr>
        <w:rPr>
          <w:rFonts w:asciiTheme="majorHAnsi" w:hAnsiTheme="majorHAnsi" w:cstheme="majorHAnsi"/>
          <w:lang w:val="en-GB"/>
        </w:rPr>
      </w:pPr>
      <w:r w:rsidRPr="004654B2">
        <w:rPr>
          <w:rFonts w:asciiTheme="majorHAnsi" w:hAnsiTheme="majorHAnsi" w:cstheme="majorHAnsi"/>
          <w:lang w:val="en-GB"/>
        </w:rPr>
        <w:t>Each synthetic firm is output as a single row with the following fields:</w:t>
      </w:r>
      <w:r w:rsidRPr="004654B2">
        <w:rPr>
          <w:rFonts w:asciiTheme="majorHAnsi" w:hAnsiTheme="majorHAnsi" w:cstheme="majorHAnsi"/>
          <w:lang w:val="en-GB"/>
        </w:rPr>
        <w:br/>
        <w:t>- bedrijf_id</w:t>
      </w:r>
      <w:r w:rsidRPr="004654B2">
        <w:rPr>
          <w:rFonts w:asciiTheme="majorHAnsi" w:hAnsiTheme="majorHAnsi" w:cstheme="majorHAnsi"/>
          <w:lang w:val="en-GB"/>
        </w:rPr>
        <w:br/>
        <w:t>- grootteklasse</w:t>
      </w:r>
      <w:r w:rsidRPr="004654B2">
        <w:rPr>
          <w:rFonts w:asciiTheme="majorHAnsi" w:hAnsiTheme="majorHAnsi" w:cstheme="majorHAnsi"/>
          <w:lang w:val="en-GB"/>
        </w:rPr>
        <w:br/>
        <w:t>- aantal_werknemers</w:t>
      </w:r>
      <w:r w:rsidRPr="004654B2">
        <w:rPr>
          <w:rFonts w:asciiTheme="majorHAnsi" w:hAnsiTheme="majorHAnsi" w:cstheme="majorHAnsi"/>
          <w:lang w:val="en-GB"/>
        </w:rPr>
        <w:br/>
        <w:t>- sector_sbi_hoofdcategorie</w:t>
      </w:r>
      <w:r w:rsidRPr="004654B2">
        <w:rPr>
          <w:rFonts w:asciiTheme="majorHAnsi" w:hAnsiTheme="majorHAnsi" w:cstheme="majorHAnsi"/>
          <w:lang w:val="en-GB"/>
        </w:rPr>
        <w:br/>
        <w:t>- branche_detail</w:t>
      </w:r>
      <w:r w:rsidRPr="004654B2">
        <w:rPr>
          <w:rFonts w:asciiTheme="majorHAnsi" w:hAnsiTheme="majorHAnsi" w:cstheme="majorHAnsi"/>
          <w:lang w:val="en-GB"/>
        </w:rPr>
        <w:br/>
        <w:t>- regio</w:t>
      </w:r>
      <w:r w:rsidRPr="004654B2">
        <w:rPr>
          <w:rFonts w:asciiTheme="majorHAnsi" w:hAnsiTheme="majorHAnsi" w:cstheme="majorHAnsi"/>
          <w:lang w:val="en-GB"/>
        </w:rPr>
        <w:br/>
        <w:t>- rechtsvorm</w:t>
      </w:r>
      <w:r w:rsidRPr="004654B2">
        <w:rPr>
          <w:rFonts w:asciiTheme="majorHAnsi" w:hAnsiTheme="majorHAnsi" w:cstheme="majorHAnsi"/>
          <w:lang w:val="en-GB"/>
        </w:rPr>
        <w:br/>
        <w:t>- jaaromzet</w:t>
      </w:r>
      <w:r w:rsidRPr="004654B2">
        <w:rPr>
          <w:rFonts w:asciiTheme="majorHAnsi" w:hAnsiTheme="majorHAnsi" w:cstheme="majorHAnsi"/>
          <w:lang w:val="en-GB"/>
        </w:rPr>
        <w:br/>
        <w:t>- winst_voor_belasting</w:t>
      </w:r>
      <w:r w:rsidRPr="004654B2">
        <w:rPr>
          <w:rFonts w:asciiTheme="majorHAnsi" w:hAnsiTheme="majorHAnsi" w:cstheme="majorHAnsi"/>
          <w:lang w:val="en-GB"/>
        </w:rPr>
        <w:br/>
      </w:r>
      <w:r w:rsidRPr="004654B2">
        <w:rPr>
          <w:rFonts w:asciiTheme="majorHAnsi" w:hAnsiTheme="majorHAnsi" w:cstheme="majorHAnsi"/>
          <w:lang w:val="en-GB"/>
        </w:rPr>
        <w:lastRenderedPageBreak/>
        <w:t>- verschuldigde_belasting</w:t>
      </w:r>
      <w:r w:rsidRPr="004654B2">
        <w:rPr>
          <w:rFonts w:asciiTheme="majorHAnsi" w:hAnsiTheme="majorHAnsi" w:cstheme="majorHAnsi"/>
          <w:lang w:val="en-GB"/>
        </w:rPr>
        <w:br/>
        <w:t>- belasting_betaald_status</w:t>
      </w:r>
      <w:r w:rsidRPr="004654B2">
        <w:rPr>
          <w:rFonts w:asciiTheme="majorHAnsi" w:hAnsiTheme="majorHAnsi" w:cstheme="majorHAnsi"/>
          <w:lang w:val="en-GB"/>
        </w:rPr>
        <w:br/>
        <w:t>- aangifte_juisteid</w:t>
      </w:r>
      <w:r w:rsidRPr="004654B2">
        <w:rPr>
          <w:rFonts w:asciiTheme="majorHAnsi" w:hAnsiTheme="majorHAnsi" w:cstheme="majorHAnsi"/>
          <w:lang w:val="en-GB"/>
        </w:rPr>
        <w:br/>
        <w:t>- aangifte_tijdigheid</w:t>
      </w:r>
      <w:r w:rsidRPr="004654B2">
        <w:rPr>
          <w:rFonts w:asciiTheme="majorHAnsi" w:hAnsiTheme="majorHAnsi" w:cstheme="majorHAnsi"/>
          <w:lang w:val="en-GB"/>
        </w:rPr>
        <w:br/>
        <w:t>- risicocategorie</w:t>
      </w:r>
      <w:r w:rsidRPr="004654B2">
        <w:rPr>
          <w:rFonts w:asciiTheme="majorHAnsi" w:hAnsiTheme="majorHAnsi" w:cstheme="majorHAnsi"/>
          <w:lang w:val="en-GB"/>
        </w:rPr>
        <w:br/>
        <w:t>- digitaliseringsniveau</w:t>
      </w:r>
      <w:r w:rsidRPr="004654B2">
        <w:rPr>
          <w:rFonts w:asciiTheme="majorHAnsi" w:hAnsiTheme="majorHAnsi" w:cstheme="majorHAnsi"/>
          <w:lang w:val="en-GB"/>
        </w:rPr>
        <w:br/>
        <w:t>- heeft_fiscaal_adviseur</w:t>
      </w:r>
      <w:r w:rsidRPr="004654B2">
        <w:rPr>
          <w:rFonts w:asciiTheme="majorHAnsi" w:hAnsiTheme="majorHAnsi" w:cstheme="majorHAnsi"/>
          <w:lang w:val="en-GB"/>
        </w:rPr>
        <w:br/>
        <w:t>- contant_intensief</w:t>
      </w:r>
      <w:r w:rsidRPr="004654B2">
        <w:rPr>
          <w:rFonts w:asciiTheme="majorHAnsi" w:hAnsiTheme="majorHAnsi" w:cstheme="majorHAnsi"/>
          <w:lang w:val="en-GB"/>
        </w:rPr>
        <w:br/>
        <w:t>- eerdere_controle</w:t>
      </w:r>
      <w:r w:rsidRPr="004654B2">
        <w:rPr>
          <w:rFonts w:asciiTheme="majorHAnsi" w:hAnsiTheme="majorHAnsi" w:cstheme="majorHAnsi"/>
          <w:lang w:val="en-GB"/>
        </w:rPr>
        <w:br/>
        <w:t>- historisch_risico_score</w:t>
      </w:r>
      <w:r w:rsidRPr="004654B2">
        <w:rPr>
          <w:rFonts w:asciiTheme="majorHAnsi" w:hAnsiTheme="majorHAnsi" w:cstheme="majorHAnsi"/>
          <w:lang w:val="en-GB"/>
        </w:rPr>
        <w:br/>
      </w:r>
      <w:r w:rsidRPr="004654B2">
        <w:rPr>
          <w:rFonts w:asciiTheme="majorHAnsi" w:hAnsiTheme="majorHAnsi" w:cstheme="majorHAnsi"/>
          <w:lang w:val="en-GB"/>
        </w:rPr>
        <w:br/>
        <w:t>The script writes these rows to a semicolon-separated CSV file (synthetic_mkb_belasting_nl_representatief.csv), which can be imported into Python, R, Mesa, or BI tools.</w:t>
      </w:r>
    </w:p>
    <w:p w14:paraId="314E65C4" w14:textId="77777777" w:rsidR="00655C07" w:rsidRPr="004654B2" w:rsidRDefault="00F36073">
      <w:pPr>
        <w:pStyle w:val="Heading2"/>
        <w:rPr>
          <w:rFonts w:cstheme="majorHAnsi"/>
          <w:lang w:val="en-GB"/>
        </w:rPr>
      </w:pPr>
      <w:bookmarkStart w:id="26" w:name="_Toc215147996"/>
      <w:r w:rsidRPr="004654B2">
        <w:rPr>
          <w:rFonts w:cstheme="majorHAnsi"/>
          <w:lang w:val="en-GB"/>
        </w:rPr>
        <w:t>11. Limitations and Interpretation</w:t>
      </w:r>
      <w:bookmarkEnd w:id="26"/>
    </w:p>
    <w:p w14:paraId="50F820A9" w14:textId="4250AB2A" w:rsidR="0092495A" w:rsidRDefault="00F36073">
      <w:pPr>
        <w:rPr>
          <w:rFonts w:asciiTheme="majorHAnsi" w:hAnsiTheme="majorHAnsi" w:cstheme="majorHAnsi"/>
          <w:lang w:val="en-GB"/>
        </w:rPr>
      </w:pPr>
      <w:r w:rsidRPr="004654B2">
        <w:rPr>
          <w:rFonts w:asciiTheme="majorHAnsi" w:hAnsiTheme="majorHAnsi" w:cstheme="majorHAnsi"/>
          <w:lang w:val="en-GB"/>
        </w:rPr>
        <w:t>This dataset is entirely synthetic and stylised. It is designed to behave like a plausible Dutch SME population under tax supervision, but it is not derived from real taxpayer data and cannot be used for taxpayer-level inference.</w:t>
      </w:r>
      <w:r w:rsidRPr="004654B2">
        <w:rPr>
          <w:rFonts w:asciiTheme="majorHAnsi" w:hAnsiTheme="majorHAnsi" w:cstheme="majorHAnsi"/>
          <w:lang w:val="en-GB"/>
        </w:rPr>
        <w:br/>
      </w:r>
      <w:r w:rsidRPr="004654B2">
        <w:rPr>
          <w:rFonts w:asciiTheme="majorHAnsi" w:hAnsiTheme="majorHAnsi" w:cstheme="majorHAnsi"/>
          <w:lang w:val="en-GB"/>
        </w:rPr>
        <w:br/>
        <w:t>All probabilities and parameter values (sector shares, risk adjustments, margin bands, etc.) are informed by public knowledge about Dutch SMEs and tax practice, but are ultimately chosen to make the model usable, transparent and interpretable. The tax model is a compressed approximation of the Dutch system, without all allowances, deductions and boxes.</w:t>
      </w:r>
      <w:r w:rsidRPr="004654B2">
        <w:rPr>
          <w:rFonts w:asciiTheme="majorHAnsi" w:hAnsiTheme="majorHAnsi" w:cstheme="majorHAnsi"/>
          <w:lang w:val="en-GB"/>
        </w:rPr>
        <w:br/>
      </w:r>
      <w:r w:rsidRPr="004654B2">
        <w:rPr>
          <w:rFonts w:asciiTheme="majorHAnsi" w:hAnsiTheme="majorHAnsi" w:cstheme="majorHAnsi"/>
          <w:lang w:val="en-GB"/>
        </w:rPr>
        <w:br/>
        <w:t>For simulation and AI work, the dataset should be interpreted as a sandbox: it reflects many real-world patterns, but no single row corresponds to a real firm or a real taxpayer.</w:t>
      </w:r>
    </w:p>
    <w:sdt>
      <w:sdtPr>
        <w:rPr>
          <w:rFonts w:asciiTheme="minorHAnsi" w:eastAsiaTheme="minorEastAsia" w:hAnsiTheme="minorHAnsi" w:cstheme="minorBidi"/>
          <w:b w:val="0"/>
          <w:bCs w:val="0"/>
          <w:color w:val="auto"/>
          <w:sz w:val="22"/>
          <w:szCs w:val="22"/>
          <w:lang w:val="nl-NL"/>
        </w:rPr>
        <w:id w:val="195905714"/>
        <w:docPartObj>
          <w:docPartGallery w:val="Bibliographies"/>
          <w:docPartUnique/>
        </w:docPartObj>
      </w:sdtPr>
      <w:sdtEndPr>
        <w:rPr>
          <w:lang w:val="en-US"/>
        </w:rPr>
      </w:sdtEndPr>
      <w:sdtContent>
        <w:p w14:paraId="0A52D1ED" w14:textId="68404D01" w:rsidR="0092495A" w:rsidRDefault="0092495A">
          <w:pPr>
            <w:pStyle w:val="Heading1"/>
          </w:pPr>
          <w:r w:rsidRPr="0092495A">
            <w:rPr>
              <w:lang w:val="en-GB"/>
            </w:rPr>
            <w:t>Bibliografie</w:t>
          </w:r>
        </w:p>
        <w:sdt>
          <w:sdtPr>
            <w:id w:val="111145805"/>
            <w:bibliography/>
          </w:sdtPr>
          <w:sdtContent>
            <w:p w14:paraId="5108F807" w14:textId="77777777" w:rsidR="0092495A" w:rsidRDefault="0092495A" w:rsidP="0092495A">
              <w:pPr>
                <w:pStyle w:val="Bibliography"/>
                <w:rPr>
                  <w:noProof/>
                  <w:sz w:val="24"/>
                  <w:szCs w:val="24"/>
                </w:rPr>
              </w:pPr>
              <w:r>
                <w:fldChar w:fldCharType="begin"/>
              </w:r>
              <w:r>
                <w:instrText>BIBLIOGRAPHY</w:instrText>
              </w:r>
              <w:r>
                <w:fldChar w:fldCharType="separate"/>
              </w:r>
              <w:r>
                <w:rPr>
                  <w:noProof/>
                </w:rPr>
                <w:t xml:space="preserve">Anon., 2016. </w:t>
              </w:r>
              <w:r>
                <w:rPr>
                  <w:i/>
                  <w:iCs/>
                  <w:noProof/>
                </w:rPr>
                <w:t xml:space="preserve">micro-small-and-medium-sized-enterprises-definition-and-scope. </w:t>
              </w:r>
              <w:r>
                <w:rPr>
                  <w:noProof/>
                </w:rPr>
                <w:t xml:space="preserve">[Online] </w:t>
              </w:r>
              <w:r>
                <w:rPr>
                  <w:noProof/>
                </w:rPr>
                <w:br/>
                <w:t xml:space="preserve">Available at: </w:t>
              </w:r>
              <w:r>
                <w:rPr>
                  <w:noProof/>
                  <w:u w:val="single"/>
                </w:rPr>
                <w:t>https://eur-lex.europa.eu/EN/legal-content/summary/micro-small-and-medium-sized-enterprises-definition-and-scope.html</w:t>
              </w:r>
            </w:p>
            <w:p w14:paraId="602012FC" w14:textId="77777777" w:rsidR="0092495A" w:rsidRDefault="0092495A" w:rsidP="0092495A">
              <w:pPr>
                <w:pStyle w:val="Bibliography"/>
                <w:rPr>
                  <w:noProof/>
                </w:rPr>
              </w:pPr>
              <w:r>
                <w:rPr>
                  <w:noProof/>
                </w:rPr>
                <w:t xml:space="preserve">Belastingdienst, 2024. [Online] </w:t>
              </w:r>
              <w:r>
                <w:rPr>
                  <w:noProof/>
                </w:rPr>
                <w:br/>
                <w:t xml:space="preserve">Available at: </w:t>
              </w:r>
              <w:r>
                <w:rPr>
                  <w:noProof/>
                  <w:u w:val="single"/>
                </w:rPr>
                <w:t>https://open.overheid.nl/documenten/25dc5c7d-ee35-4e0d-8a44-b316b3e105a9/file</w:t>
              </w:r>
              <w:r>
                <w:rPr>
                  <w:noProof/>
                </w:rPr>
                <w:br/>
                <w:t>[Geopend 27 11 2025].</w:t>
              </w:r>
            </w:p>
            <w:p w14:paraId="498543B5" w14:textId="77777777" w:rsidR="0092495A" w:rsidRDefault="0092495A" w:rsidP="0092495A">
              <w:pPr>
                <w:pStyle w:val="Bibliography"/>
                <w:rPr>
                  <w:noProof/>
                </w:rPr>
              </w:pPr>
              <w:r>
                <w:rPr>
                  <w:noProof/>
                </w:rPr>
                <w:t xml:space="preserve">OECD, sd </w:t>
              </w:r>
              <w:r>
                <w:rPr>
                  <w:i/>
                  <w:iCs/>
                  <w:noProof/>
                </w:rPr>
                <w:t xml:space="preserve">tax-administration. </w:t>
              </w:r>
              <w:r>
                <w:rPr>
                  <w:noProof/>
                </w:rPr>
                <w:t xml:space="preserve">[Online] </w:t>
              </w:r>
              <w:r>
                <w:rPr>
                  <w:noProof/>
                </w:rPr>
                <w:br/>
                <w:t xml:space="preserve">Available at: </w:t>
              </w:r>
              <w:r>
                <w:rPr>
                  <w:noProof/>
                  <w:u w:val="single"/>
                </w:rPr>
                <w:t>https://www.oecd.org/en/topics/tax-administration.html</w:t>
              </w:r>
              <w:r>
                <w:rPr>
                  <w:noProof/>
                </w:rPr>
                <w:br/>
                <w:t>[Geopend 27 11 2025].</w:t>
              </w:r>
            </w:p>
            <w:p w14:paraId="264C18D0" w14:textId="45D3C52E" w:rsidR="0092495A" w:rsidRDefault="0092495A" w:rsidP="0092495A">
              <w:r>
                <w:rPr>
                  <w:b/>
                  <w:bCs/>
                </w:rPr>
                <w:lastRenderedPageBreak/>
                <w:fldChar w:fldCharType="end"/>
              </w:r>
            </w:p>
          </w:sdtContent>
        </w:sdt>
      </w:sdtContent>
    </w:sdt>
    <w:p w14:paraId="45DF5F49" w14:textId="77777777" w:rsidR="0092495A" w:rsidRPr="004654B2" w:rsidRDefault="0092495A">
      <w:pPr>
        <w:rPr>
          <w:rFonts w:asciiTheme="majorHAnsi" w:hAnsiTheme="majorHAnsi" w:cstheme="majorHAnsi"/>
          <w:lang w:val="en-GB"/>
        </w:rPr>
      </w:pPr>
    </w:p>
    <w:sectPr w:rsidR="0092495A" w:rsidRPr="004654B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2AB32" w14:textId="77777777" w:rsidR="005C7506" w:rsidRDefault="005C7506" w:rsidP="000012EB">
      <w:pPr>
        <w:spacing w:after="0" w:line="240" w:lineRule="auto"/>
      </w:pPr>
      <w:r>
        <w:separator/>
      </w:r>
    </w:p>
  </w:endnote>
  <w:endnote w:type="continuationSeparator" w:id="0">
    <w:p w14:paraId="27BACE58" w14:textId="77777777" w:rsidR="005C7506" w:rsidRDefault="005C7506" w:rsidP="00001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90331" w14:textId="77777777" w:rsidR="005C7506" w:rsidRDefault="005C7506" w:rsidP="000012EB">
      <w:pPr>
        <w:spacing w:after="0" w:line="240" w:lineRule="auto"/>
      </w:pPr>
      <w:r>
        <w:separator/>
      </w:r>
    </w:p>
  </w:footnote>
  <w:footnote w:type="continuationSeparator" w:id="0">
    <w:p w14:paraId="189E7346" w14:textId="77777777" w:rsidR="005C7506" w:rsidRDefault="005C7506" w:rsidP="00001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E6033F"/>
    <w:multiLevelType w:val="multilevel"/>
    <w:tmpl w:val="80FCA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94C82"/>
    <w:multiLevelType w:val="multilevel"/>
    <w:tmpl w:val="C4E8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6208B0"/>
    <w:multiLevelType w:val="multilevel"/>
    <w:tmpl w:val="CB84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7D737A"/>
    <w:multiLevelType w:val="multilevel"/>
    <w:tmpl w:val="BAB6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7E5A13"/>
    <w:multiLevelType w:val="multilevel"/>
    <w:tmpl w:val="9E049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3960B5"/>
    <w:multiLevelType w:val="multilevel"/>
    <w:tmpl w:val="7B84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795868">
    <w:abstractNumId w:val="8"/>
  </w:num>
  <w:num w:numId="2" w16cid:durableId="633027927">
    <w:abstractNumId w:val="6"/>
  </w:num>
  <w:num w:numId="3" w16cid:durableId="1156461512">
    <w:abstractNumId w:val="5"/>
  </w:num>
  <w:num w:numId="4" w16cid:durableId="427849038">
    <w:abstractNumId w:val="4"/>
  </w:num>
  <w:num w:numId="5" w16cid:durableId="795022172">
    <w:abstractNumId w:val="7"/>
  </w:num>
  <w:num w:numId="6" w16cid:durableId="398405784">
    <w:abstractNumId w:val="3"/>
  </w:num>
  <w:num w:numId="7" w16cid:durableId="1748650446">
    <w:abstractNumId w:val="2"/>
  </w:num>
  <w:num w:numId="8" w16cid:durableId="159124793">
    <w:abstractNumId w:val="1"/>
  </w:num>
  <w:num w:numId="9" w16cid:durableId="642661900">
    <w:abstractNumId w:val="0"/>
  </w:num>
  <w:num w:numId="10" w16cid:durableId="1799182814">
    <w:abstractNumId w:val="12"/>
  </w:num>
  <w:num w:numId="11" w16cid:durableId="1942835435">
    <w:abstractNumId w:val="14"/>
  </w:num>
  <w:num w:numId="12" w16cid:durableId="344291416">
    <w:abstractNumId w:val="11"/>
  </w:num>
  <w:num w:numId="13" w16cid:durableId="2048673997">
    <w:abstractNumId w:val="10"/>
  </w:num>
  <w:num w:numId="14" w16cid:durableId="1589925091">
    <w:abstractNumId w:val="9"/>
  </w:num>
  <w:num w:numId="15" w16cid:durableId="12189776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2EB"/>
    <w:rsid w:val="00034616"/>
    <w:rsid w:val="0006063C"/>
    <w:rsid w:val="000B052D"/>
    <w:rsid w:val="0015074B"/>
    <w:rsid w:val="001D31BC"/>
    <w:rsid w:val="0029639D"/>
    <w:rsid w:val="002C5A2F"/>
    <w:rsid w:val="00326F90"/>
    <w:rsid w:val="003A11F0"/>
    <w:rsid w:val="00462DA4"/>
    <w:rsid w:val="004654B2"/>
    <w:rsid w:val="005C7506"/>
    <w:rsid w:val="00655C07"/>
    <w:rsid w:val="0071331B"/>
    <w:rsid w:val="007149E4"/>
    <w:rsid w:val="00724095"/>
    <w:rsid w:val="0092495A"/>
    <w:rsid w:val="009C0BF7"/>
    <w:rsid w:val="00A35432"/>
    <w:rsid w:val="00A9657E"/>
    <w:rsid w:val="00AA1D8D"/>
    <w:rsid w:val="00AA7A37"/>
    <w:rsid w:val="00B47730"/>
    <w:rsid w:val="00B87DC2"/>
    <w:rsid w:val="00BF22BF"/>
    <w:rsid w:val="00CB0664"/>
    <w:rsid w:val="00CE2A59"/>
    <w:rsid w:val="00D562CD"/>
    <w:rsid w:val="00F360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00E5DE"/>
  <w14:defaultImageDpi w14:val="300"/>
  <w15:docId w15:val="{E2C442BE-1797-4DA9-8C88-AF58BB94A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C5A2F"/>
    <w:pPr>
      <w:spacing w:after="100"/>
    </w:pPr>
  </w:style>
  <w:style w:type="paragraph" w:styleId="TOC2">
    <w:name w:val="toc 2"/>
    <w:basedOn w:val="Normal"/>
    <w:next w:val="Normal"/>
    <w:autoRedefine/>
    <w:uiPriority w:val="39"/>
    <w:unhideWhenUsed/>
    <w:rsid w:val="002C5A2F"/>
    <w:pPr>
      <w:spacing w:after="100"/>
      <w:ind w:left="220"/>
    </w:pPr>
  </w:style>
  <w:style w:type="paragraph" w:styleId="TOC3">
    <w:name w:val="toc 3"/>
    <w:basedOn w:val="Normal"/>
    <w:next w:val="Normal"/>
    <w:autoRedefine/>
    <w:uiPriority w:val="39"/>
    <w:unhideWhenUsed/>
    <w:rsid w:val="002C5A2F"/>
    <w:pPr>
      <w:spacing w:after="100"/>
      <w:ind w:left="440"/>
    </w:pPr>
  </w:style>
  <w:style w:type="character" w:styleId="Hyperlink">
    <w:name w:val="Hyperlink"/>
    <w:basedOn w:val="DefaultParagraphFont"/>
    <w:uiPriority w:val="99"/>
    <w:unhideWhenUsed/>
    <w:rsid w:val="002C5A2F"/>
    <w:rPr>
      <w:color w:val="0000FF" w:themeColor="hyperlink"/>
      <w:u w:val="single"/>
    </w:rPr>
  </w:style>
  <w:style w:type="paragraph" w:styleId="NormalWeb">
    <w:name w:val="Normal (Web)"/>
    <w:basedOn w:val="Normal"/>
    <w:uiPriority w:val="99"/>
    <w:unhideWhenUsed/>
    <w:rsid w:val="00AA7A37"/>
    <w:pPr>
      <w:spacing w:before="100" w:beforeAutospacing="1" w:after="100" w:afterAutospacing="1" w:line="240" w:lineRule="auto"/>
    </w:pPr>
    <w:rPr>
      <w:rFonts w:ascii="Times New Roman" w:eastAsia="Times New Roman" w:hAnsi="Times New Roman" w:cs="Times New Roman"/>
      <w:sz w:val="24"/>
      <w:szCs w:val="24"/>
      <w:lang w:val="nl-NL" w:eastAsia="nl-NL"/>
    </w:rPr>
  </w:style>
  <w:style w:type="paragraph" w:styleId="FootnoteText">
    <w:name w:val="footnote text"/>
    <w:basedOn w:val="Normal"/>
    <w:link w:val="FootnoteTextChar"/>
    <w:uiPriority w:val="99"/>
    <w:semiHidden/>
    <w:unhideWhenUsed/>
    <w:rsid w:val="000012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012EB"/>
    <w:rPr>
      <w:sz w:val="20"/>
      <w:szCs w:val="20"/>
    </w:rPr>
  </w:style>
  <w:style w:type="character" w:styleId="FootnoteReference">
    <w:name w:val="footnote reference"/>
    <w:basedOn w:val="DefaultParagraphFont"/>
    <w:uiPriority w:val="99"/>
    <w:semiHidden/>
    <w:unhideWhenUsed/>
    <w:rsid w:val="000012EB"/>
    <w:rPr>
      <w:vertAlign w:val="superscript"/>
    </w:rPr>
  </w:style>
  <w:style w:type="paragraph" w:styleId="Bibliography">
    <w:name w:val="Bibliography"/>
    <w:basedOn w:val="Normal"/>
    <w:next w:val="Normal"/>
    <w:uiPriority w:val="37"/>
    <w:unhideWhenUsed/>
    <w:rsid w:val="009249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517277">
      <w:bodyDiv w:val="1"/>
      <w:marLeft w:val="0"/>
      <w:marRight w:val="0"/>
      <w:marTop w:val="0"/>
      <w:marBottom w:val="0"/>
      <w:divBdr>
        <w:top w:val="none" w:sz="0" w:space="0" w:color="auto"/>
        <w:left w:val="none" w:sz="0" w:space="0" w:color="auto"/>
        <w:bottom w:val="none" w:sz="0" w:space="0" w:color="auto"/>
        <w:right w:val="none" w:sz="0" w:space="0" w:color="auto"/>
      </w:divBdr>
    </w:div>
    <w:div w:id="728723571">
      <w:bodyDiv w:val="1"/>
      <w:marLeft w:val="0"/>
      <w:marRight w:val="0"/>
      <w:marTop w:val="0"/>
      <w:marBottom w:val="0"/>
      <w:divBdr>
        <w:top w:val="none" w:sz="0" w:space="0" w:color="auto"/>
        <w:left w:val="none" w:sz="0" w:space="0" w:color="auto"/>
        <w:bottom w:val="none" w:sz="0" w:space="0" w:color="auto"/>
        <w:right w:val="none" w:sz="0" w:space="0" w:color="auto"/>
      </w:divBdr>
    </w:div>
    <w:div w:id="951789426">
      <w:bodyDiv w:val="1"/>
      <w:marLeft w:val="0"/>
      <w:marRight w:val="0"/>
      <w:marTop w:val="0"/>
      <w:marBottom w:val="0"/>
      <w:divBdr>
        <w:top w:val="none" w:sz="0" w:space="0" w:color="auto"/>
        <w:left w:val="none" w:sz="0" w:space="0" w:color="auto"/>
        <w:bottom w:val="none" w:sz="0" w:space="0" w:color="auto"/>
        <w:right w:val="none" w:sz="0" w:space="0" w:color="auto"/>
      </w:divBdr>
    </w:div>
    <w:div w:id="1052189976">
      <w:bodyDiv w:val="1"/>
      <w:marLeft w:val="0"/>
      <w:marRight w:val="0"/>
      <w:marTop w:val="0"/>
      <w:marBottom w:val="0"/>
      <w:divBdr>
        <w:top w:val="none" w:sz="0" w:space="0" w:color="auto"/>
        <w:left w:val="none" w:sz="0" w:space="0" w:color="auto"/>
        <w:bottom w:val="none" w:sz="0" w:space="0" w:color="auto"/>
        <w:right w:val="none" w:sz="0" w:space="0" w:color="auto"/>
      </w:divBdr>
    </w:div>
    <w:div w:id="1495340343">
      <w:bodyDiv w:val="1"/>
      <w:marLeft w:val="0"/>
      <w:marRight w:val="0"/>
      <w:marTop w:val="0"/>
      <w:marBottom w:val="0"/>
      <w:divBdr>
        <w:top w:val="none" w:sz="0" w:space="0" w:color="auto"/>
        <w:left w:val="none" w:sz="0" w:space="0" w:color="auto"/>
        <w:bottom w:val="none" w:sz="0" w:space="0" w:color="auto"/>
        <w:right w:val="none" w:sz="0" w:space="0" w:color="auto"/>
      </w:divBdr>
    </w:div>
    <w:div w:id="17094539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mic16</b:Tag>
    <b:SourceType>InternetSite</b:SourceType>
    <b:Guid>{22C3620F-2D44-40C8-A62A-DCC407FAA7A8}</b:Guid>
    <b:Title>micro-small-and-medium-sized-enterprises-definition-and-scope</b:Title>
    <b:Year>2016</b:Year>
    <b:InternetSiteTitle>eur-lex.europa</b:InternetSiteTitle>
    <b:Month>11</b:Month>
    <b:Day>1</b:Day>
    <b:URL>https://eur-lex.europa.eu/EN/legal-content/summary/micro-small-and-medium-sized-enterprises-definition-and-scope.html</b:URL>
    <b:RefOrder>1</b:RefOrder>
  </b:Source>
  <b:Source>
    <b:Tag>Bel24</b:Tag>
    <b:SourceType>InternetSite</b:SourceType>
    <b:Guid>{6CA897A0-F67A-4C01-B7B9-BAB868F597E9}</b:Guid>
    <b:Author>
      <b:Author>
        <b:NameList>
          <b:Person>
            <b:Last>Belastingdienst</b:Last>
          </b:Person>
        </b:NameList>
      </b:Author>
    </b:Author>
    <b:Year>2024</b:Year>
    <b:YearAccessed>2025</b:YearAccessed>
    <b:MonthAccessed>11</b:MonthAccessed>
    <b:DayAccessed>27</b:DayAccessed>
    <b:URL>https://open.overheid.nl/documenten/25dc5c7d-ee35-4e0d-8a44-b316b3e105a9/file</b:URL>
    <b:RefOrder>2</b:RefOrder>
  </b:Source>
  <b:Source>
    <b:Tag>OEC25</b:Tag>
    <b:SourceType>InternetSite</b:SourceType>
    <b:Guid>{8DC73267-2C3E-4A31-8094-402B1F90EC08}</b:Guid>
    <b:Author>
      <b:Author>
        <b:NameList>
          <b:Person>
            <b:Last>OECD</b:Last>
          </b:Person>
        </b:NameList>
      </b:Author>
    </b:Author>
    <b:Title>tax-administration</b:Title>
    <b:YearAccessed>2025</b:YearAccessed>
    <b:MonthAccessed>11</b:MonthAccessed>
    <b:DayAccessed>27</b:DayAccessed>
    <b:URL>https://www.oecd.org/en/topics/tax-administration.html</b:URL>
    <b:RefOrder>3</b:RefOrder>
  </b:Source>
</b:Sources>
</file>

<file path=customXml/itemProps1.xml><?xml version="1.0" encoding="utf-8"?>
<ds:datastoreItem xmlns:ds="http://schemas.openxmlformats.org/officeDocument/2006/customXml" ds:itemID="{4083FF28-3DAB-4918-B4F5-6FEB82778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5484</TotalTime>
  <Pages>10</Pages>
  <Words>2482</Words>
  <Characters>13930</Characters>
  <Application>Microsoft Office Word</Application>
  <DocSecurity>0</DocSecurity>
  <Lines>357</Lines>
  <Paragraphs>159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Dies de Haan</cp:lastModifiedBy>
  <cp:revision>4</cp:revision>
  <dcterms:created xsi:type="dcterms:W3CDTF">2025-11-27T14:43:00Z</dcterms:created>
  <dcterms:modified xsi:type="dcterms:W3CDTF">2025-12-08T14:39:00Z</dcterms:modified>
  <cp:category/>
</cp:coreProperties>
</file>